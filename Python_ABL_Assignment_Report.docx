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6B96" w14:textId="77777777" w:rsidR="003C6481" w:rsidRDefault="00011C5A">
      <w:pPr>
        <w:jc w:val="center"/>
      </w:pPr>
      <w:r>
        <w:rPr>
          <w:b/>
          <w:sz w:val="32"/>
        </w:rPr>
        <w:t>DR. RVR NRI INSTITUTE OF TECHNOLOGY</w:t>
      </w:r>
    </w:p>
    <w:p w14:paraId="2B6B0EC5" w14:textId="77777777" w:rsidR="003C6481" w:rsidRDefault="00011C5A">
      <w:pPr>
        <w:jc w:val="center"/>
      </w:pPr>
      <w:r>
        <w:rPr>
          <w:b/>
        </w:rPr>
        <w:t>Department of Computer Studies</w:t>
      </w:r>
    </w:p>
    <w:p w14:paraId="452254A9" w14:textId="77777777" w:rsidR="003C6481" w:rsidRDefault="003C6481"/>
    <w:p w14:paraId="5116C0F8" w14:textId="77777777" w:rsidR="003C6481" w:rsidRDefault="00011C5A">
      <w:pPr>
        <w:jc w:val="center"/>
      </w:pPr>
      <w:r>
        <w:rPr>
          <w:b/>
          <w:sz w:val="36"/>
        </w:rPr>
        <w:t>PYTHON PROGRAMMING</w:t>
      </w:r>
      <w:r>
        <w:rPr>
          <w:b/>
          <w:sz w:val="36"/>
        </w:rPr>
        <w:br/>
        <w:t>ACTIVITY-BASED LEARNING (ABL) ASSIGNMENT</w:t>
      </w:r>
    </w:p>
    <w:p w14:paraId="70F5C14F" w14:textId="77777777" w:rsidR="003C6481" w:rsidRDefault="003C6481"/>
    <w:p w14:paraId="1F05DE06" w14:textId="0CD47DC6" w:rsidR="003C6481" w:rsidRPr="00857321" w:rsidRDefault="00857321" w:rsidP="00857321">
      <w:pPr>
        <w:rPr>
          <w:b/>
          <w:bCs/>
          <w:i/>
          <w:iCs/>
          <w:color w:val="1F497D" w:themeColor="text2"/>
          <w:sz w:val="32"/>
          <w:szCs w:val="32"/>
        </w:rPr>
      </w:pPr>
      <w:r>
        <w:t xml:space="preserve">                                                      </w:t>
      </w:r>
      <w:r w:rsidR="00011C5A" w:rsidRPr="00857321">
        <w:rPr>
          <w:b/>
          <w:bCs/>
          <w:i/>
          <w:iCs/>
          <w:color w:val="1F497D" w:themeColor="text2"/>
          <w:sz w:val="32"/>
          <w:szCs w:val="32"/>
        </w:rPr>
        <w:t xml:space="preserve">Submitted by: </w:t>
      </w:r>
      <w:r w:rsidRPr="00857321">
        <w:rPr>
          <w:b/>
          <w:bCs/>
          <w:i/>
          <w:iCs/>
          <w:color w:val="1F497D" w:themeColor="text2"/>
          <w:sz w:val="32"/>
          <w:szCs w:val="32"/>
        </w:rPr>
        <w:t>Suri Meghana</w:t>
      </w:r>
    </w:p>
    <w:p w14:paraId="3F235C6E" w14:textId="1A46BA9E" w:rsidR="003C6481" w:rsidRPr="00857321" w:rsidRDefault="00857321" w:rsidP="00857321">
      <w:pPr>
        <w:rPr>
          <w:b/>
          <w:bCs/>
          <w:i/>
          <w:iCs/>
          <w:color w:val="1F497D" w:themeColor="text2"/>
          <w:sz w:val="32"/>
          <w:szCs w:val="32"/>
        </w:rPr>
      </w:pPr>
      <w:r w:rsidRPr="00857321">
        <w:rPr>
          <w:b/>
          <w:bCs/>
          <w:i/>
          <w:iCs/>
          <w:color w:val="1F497D" w:themeColor="text2"/>
          <w:sz w:val="32"/>
          <w:szCs w:val="32"/>
        </w:rPr>
        <w:t xml:space="preserve">                                      </w:t>
      </w:r>
      <w:r w:rsidR="00011C5A" w:rsidRPr="00857321">
        <w:rPr>
          <w:b/>
          <w:bCs/>
          <w:i/>
          <w:iCs/>
          <w:color w:val="1F497D" w:themeColor="text2"/>
          <w:sz w:val="32"/>
          <w:szCs w:val="32"/>
        </w:rPr>
        <w:t xml:space="preserve">Roll Number: </w:t>
      </w:r>
      <w:r w:rsidRPr="00857321">
        <w:rPr>
          <w:b/>
          <w:bCs/>
          <w:i/>
          <w:iCs/>
          <w:color w:val="1F497D" w:themeColor="text2"/>
          <w:sz w:val="32"/>
          <w:szCs w:val="32"/>
        </w:rPr>
        <w:t>26001186</w:t>
      </w:r>
    </w:p>
    <w:p w14:paraId="7A2FEA26" w14:textId="77777777" w:rsidR="00857321" w:rsidRDefault="00857321" w:rsidP="00857321">
      <w:pPr>
        <w:rPr>
          <w:b/>
          <w:bCs/>
          <w:i/>
          <w:iCs/>
          <w:color w:val="1F497D" w:themeColor="text2"/>
          <w:sz w:val="32"/>
          <w:szCs w:val="32"/>
        </w:rPr>
      </w:pPr>
      <w:r w:rsidRPr="00857321">
        <w:rPr>
          <w:b/>
          <w:bCs/>
          <w:i/>
          <w:iCs/>
          <w:color w:val="1F497D" w:themeColor="text2"/>
          <w:sz w:val="32"/>
          <w:szCs w:val="32"/>
        </w:rPr>
        <w:t xml:space="preserve">                                     </w:t>
      </w:r>
      <w:proofErr w:type="spellStart"/>
      <w:proofErr w:type="gramStart"/>
      <w:r w:rsidR="00011C5A" w:rsidRPr="00857321">
        <w:rPr>
          <w:b/>
          <w:bCs/>
          <w:i/>
          <w:iCs/>
          <w:color w:val="1F497D" w:themeColor="text2"/>
          <w:sz w:val="32"/>
          <w:szCs w:val="32"/>
        </w:rPr>
        <w:t>Branch</w:t>
      </w:r>
      <w:r w:rsidRPr="00857321">
        <w:rPr>
          <w:b/>
          <w:bCs/>
          <w:i/>
          <w:iCs/>
          <w:color w:val="1F497D" w:themeColor="text2"/>
          <w:sz w:val="32"/>
          <w:szCs w:val="32"/>
        </w:rPr>
        <w:t>:CSE</w:t>
      </w:r>
      <w:proofErr w:type="gramEnd"/>
      <w:r w:rsidRPr="00857321">
        <w:rPr>
          <w:b/>
          <w:bCs/>
          <w:i/>
          <w:iCs/>
          <w:color w:val="1F497D" w:themeColor="text2"/>
          <w:sz w:val="32"/>
          <w:szCs w:val="32"/>
        </w:rPr>
        <w:t>-AI</w:t>
      </w:r>
      <w:proofErr w:type="spellEnd"/>
      <w:r w:rsidRPr="00857321">
        <w:rPr>
          <w:b/>
          <w:bCs/>
          <w:i/>
          <w:iCs/>
          <w:color w:val="1F497D" w:themeColor="text2"/>
          <w:sz w:val="32"/>
          <w:szCs w:val="32"/>
        </w:rPr>
        <w:t xml:space="preserve">/ML   </w:t>
      </w:r>
    </w:p>
    <w:p w14:paraId="4A9DB00B" w14:textId="0F7B7826" w:rsidR="003C6481" w:rsidRPr="00857321" w:rsidRDefault="00857321" w:rsidP="00857321">
      <w:pPr>
        <w:rPr>
          <w:b/>
          <w:bCs/>
          <w:i/>
          <w:iCs/>
          <w:color w:val="1F497D" w:themeColor="text2"/>
          <w:sz w:val="32"/>
          <w:szCs w:val="32"/>
        </w:rPr>
      </w:pPr>
      <w:r>
        <w:rPr>
          <w:b/>
          <w:bCs/>
          <w:i/>
          <w:iCs/>
          <w:color w:val="1F497D" w:themeColor="text2"/>
          <w:sz w:val="32"/>
          <w:szCs w:val="32"/>
        </w:rPr>
        <w:t xml:space="preserve">                                   </w:t>
      </w:r>
      <w:r w:rsidRPr="00857321">
        <w:rPr>
          <w:b/>
          <w:bCs/>
          <w:i/>
          <w:iCs/>
          <w:color w:val="1F497D" w:themeColor="text2"/>
          <w:sz w:val="32"/>
          <w:szCs w:val="32"/>
        </w:rPr>
        <w:t xml:space="preserve"> </w:t>
      </w:r>
      <w:r w:rsidR="00011C5A" w:rsidRPr="00857321">
        <w:rPr>
          <w:b/>
          <w:bCs/>
          <w:i/>
          <w:iCs/>
          <w:color w:val="1F497D" w:themeColor="text2"/>
          <w:sz w:val="32"/>
          <w:szCs w:val="32"/>
        </w:rPr>
        <w:t>Section</w:t>
      </w:r>
      <w:r w:rsidRPr="00857321">
        <w:rPr>
          <w:b/>
          <w:bCs/>
          <w:i/>
          <w:iCs/>
          <w:color w:val="1F497D" w:themeColor="text2"/>
          <w:sz w:val="32"/>
          <w:szCs w:val="32"/>
        </w:rPr>
        <w:t>: CSM-5</w:t>
      </w:r>
    </w:p>
    <w:p w14:paraId="3BFCA0A9" w14:textId="77777777" w:rsidR="003C6481" w:rsidRDefault="00011C5A">
      <w:pPr>
        <w:pStyle w:val="Heading1"/>
      </w:pPr>
      <w:r>
        <w:t>Contents</w:t>
      </w:r>
    </w:p>
    <w:p w14:paraId="65AC3F72" w14:textId="77777777" w:rsidR="003C6481" w:rsidRDefault="00011C5A" w:rsidP="00857321">
      <w:pPr>
        <w:pStyle w:val="ListNumber"/>
        <w:numPr>
          <w:ilvl w:val="0"/>
          <w:numId w:val="0"/>
        </w:numPr>
      </w:pPr>
      <w:r>
        <w:t>1. Case 12 — case_12.py</w:t>
      </w:r>
    </w:p>
    <w:p w14:paraId="1C0AE044" w14:textId="77777777" w:rsidR="003C6481" w:rsidRDefault="00011C5A" w:rsidP="00857321">
      <w:pPr>
        <w:pStyle w:val="ListNumber"/>
        <w:numPr>
          <w:ilvl w:val="0"/>
          <w:numId w:val="0"/>
        </w:numPr>
      </w:pPr>
      <w:r>
        <w:t>2. Case 13 — case_13.py</w:t>
      </w:r>
    </w:p>
    <w:p w14:paraId="684A6119" w14:textId="77777777" w:rsidR="003C6481" w:rsidRDefault="00011C5A" w:rsidP="00857321">
      <w:pPr>
        <w:pStyle w:val="ListNumber"/>
        <w:numPr>
          <w:ilvl w:val="0"/>
          <w:numId w:val="0"/>
        </w:numPr>
      </w:pPr>
      <w:r>
        <w:t>3. Case 18 — case_18.py</w:t>
      </w:r>
    </w:p>
    <w:p w14:paraId="087BF877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4. Case 21 — case_21.py</w:t>
      </w:r>
    </w:p>
    <w:p w14:paraId="16F7B4CA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5. Case 29 — case_29.py</w:t>
      </w:r>
    </w:p>
    <w:p w14:paraId="37DF6EC4" w14:textId="77777777" w:rsidR="003C6481" w:rsidRDefault="00011C5A" w:rsidP="00857321">
      <w:pPr>
        <w:pStyle w:val="ListNumber"/>
        <w:numPr>
          <w:ilvl w:val="0"/>
          <w:numId w:val="0"/>
        </w:numPr>
      </w:pPr>
      <w:r>
        <w:t>6. Case 31 — case_31.py</w:t>
      </w:r>
    </w:p>
    <w:p w14:paraId="11A936B0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7. Case 37 — case_37.py</w:t>
      </w:r>
    </w:p>
    <w:p w14:paraId="23A3BD7B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8. Case 42 — case_42.py</w:t>
      </w:r>
    </w:p>
    <w:p w14:paraId="5BA8CC5B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9. Case 49 — case_49.py</w:t>
      </w:r>
    </w:p>
    <w:p w14:paraId="75B4B37F" w14:textId="77777777" w:rsidR="003C6481" w:rsidRDefault="00011C5A" w:rsidP="00857321">
      <w:pPr>
        <w:pStyle w:val="ListNumber"/>
        <w:numPr>
          <w:ilvl w:val="0"/>
          <w:numId w:val="0"/>
        </w:numPr>
        <w:ind w:left="360" w:hanging="360"/>
      </w:pPr>
      <w:r>
        <w:t>10. Case 53 — case_53.py</w:t>
      </w:r>
    </w:p>
    <w:p w14:paraId="3056F351" w14:textId="77777777" w:rsidR="003C6481" w:rsidRDefault="00011C5A">
      <w:r>
        <w:t>Each case study contains the problem statement, objectives, assumptions, algorithm, flowchart, pseudocode, Python source code, test cases, sample output, and conclusion.</w:t>
      </w:r>
    </w:p>
    <w:p w14:paraId="12C13EB9" w14:textId="77777777" w:rsidR="003C6481" w:rsidRDefault="00011C5A">
      <w:r>
        <w:br w:type="page"/>
      </w:r>
    </w:p>
    <w:p w14:paraId="1A8FFFF3" w14:textId="77777777" w:rsidR="003C6481" w:rsidRDefault="00011C5A">
      <w:pPr>
        <w:pStyle w:val="Heading1"/>
      </w:pPr>
      <w:r>
        <w:lastRenderedPageBreak/>
        <w:t>Case Study 12: Attendance Percentage and Additional Classes Calculator</w:t>
      </w:r>
    </w:p>
    <w:p w14:paraId="215ABE5C" w14:textId="77777777" w:rsidR="003C6481" w:rsidRDefault="00011C5A">
      <w:pPr>
        <w:pStyle w:val="Heading2"/>
      </w:pPr>
      <w:r>
        <w:t>1. Problem Statement</w:t>
      </w:r>
    </w:p>
    <w:p w14:paraId="314581ED" w14:textId="77777777" w:rsidR="003C6481" w:rsidRDefault="00011C5A">
      <w:r>
        <w:t>Calculate current class attendance percentage and determine how many additional classes must be attended consecutively to meet the required percentage.</w:t>
      </w:r>
    </w:p>
    <w:p w14:paraId="529624E8" w14:textId="77777777" w:rsidR="003C6481" w:rsidRDefault="00011C5A">
      <w:pPr>
        <w:pStyle w:val="Heading2"/>
      </w:pPr>
      <w:r>
        <w:t>2. Objectives</w:t>
      </w:r>
    </w:p>
    <w:p w14:paraId="6512C0E1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1B7E6775" w14:textId="77777777" w:rsidR="003C6481" w:rsidRDefault="00011C5A">
      <w:pPr>
        <w:pStyle w:val="ListBullet"/>
      </w:pPr>
      <w:r>
        <w:t>Validate inputs and handle invalid data using conditional logic.</w:t>
      </w:r>
    </w:p>
    <w:p w14:paraId="5B53C6AC" w14:textId="77777777" w:rsidR="003C6481" w:rsidRDefault="00011C5A">
      <w:pPr>
        <w:pStyle w:val="ListBullet"/>
      </w:pPr>
      <w:r>
        <w:t>Translate a real-world problem into an algorithm and pseudocode.</w:t>
      </w:r>
    </w:p>
    <w:p w14:paraId="37F9A627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7F67EEB2" w14:textId="77777777" w:rsidR="003C6481" w:rsidRDefault="00011C5A">
      <w:pPr>
        <w:pStyle w:val="Heading2"/>
      </w:pPr>
      <w:r>
        <w:t>3. Assumptions</w:t>
      </w:r>
    </w:p>
    <w:p w14:paraId="513D1C46" w14:textId="77777777" w:rsidR="003C6481" w:rsidRDefault="00011C5A">
      <w:pPr>
        <w:pStyle w:val="ListBullet"/>
      </w:pPr>
      <w:r>
        <w:t>The number of total classes must be positive.</w:t>
      </w:r>
    </w:p>
    <w:p w14:paraId="30727BC7" w14:textId="77777777" w:rsidR="003C6481" w:rsidRDefault="00011C5A">
      <w:pPr>
        <w:pStyle w:val="ListBullet"/>
      </w:pPr>
      <w:r>
        <w:t>Attended classes must be between zero and total classes.</w:t>
      </w:r>
    </w:p>
    <w:p w14:paraId="33034CAC" w14:textId="77777777" w:rsidR="003C6481" w:rsidRDefault="00011C5A">
      <w:pPr>
        <w:pStyle w:val="ListBullet"/>
      </w:pPr>
      <w:r>
        <w:t>The required attendance percentage is between 0 and 100.</w:t>
      </w:r>
    </w:p>
    <w:p w14:paraId="20A131FC" w14:textId="77777777" w:rsidR="003C6481" w:rsidRDefault="00011C5A">
      <w:pPr>
        <w:pStyle w:val="ListBullet"/>
      </w:pPr>
      <w:r>
        <w:t>Additional classes are assumed to be attended, with no further absences.</w:t>
      </w:r>
    </w:p>
    <w:p w14:paraId="63075FAB" w14:textId="77777777" w:rsidR="003C6481" w:rsidRDefault="00011C5A">
      <w:pPr>
        <w:pStyle w:val="Heading2"/>
      </w:pPr>
      <w:r>
        <w:t>4. Algorithm</w:t>
      </w:r>
    </w:p>
    <w:p w14:paraId="2CEE1C22" w14:textId="77777777" w:rsidR="003C6481" w:rsidRDefault="00011C5A">
      <w:pPr>
        <w:pStyle w:val="ListNumber"/>
      </w:pPr>
      <w:r>
        <w:t>Read total classes, attended classes, and required percentage.</w:t>
      </w:r>
    </w:p>
    <w:p w14:paraId="45BA053D" w14:textId="77777777" w:rsidR="003C6481" w:rsidRDefault="00011C5A">
      <w:pPr>
        <w:pStyle w:val="ListNumber"/>
      </w:pPr>
      <w:r>
        <w:t>Validate the inputs.</w:t>
      </w:r>
    </w:p>
    <w:p w14:paraId="0C67DA8B" w14:textId="77777777" w:rsidR="003C6481" w:rsidRDefault="00011C5A">
      <w:pPr>
        <w:pStyle w:val="ListNumber"/>
      </w:pPr>
      <w:r>
        <w:t>Calculate current attendance percentage.</w:t>
      </w:r>
    </w:p>
    <w:p w14:paraId="0737B0C2" w14:textId="77777777" w:rsidR="003C6481" w:rsidRDefault="00011C5A">
      <w:pPr>
        <w:pStyle w:val="ListNumber"/>
      </w:pPr>
      <w:r>
        <w:t>Increment the additional-class count until the required percentage is reached.</w:t>
      </w:r>
    </w:p>
    <w:p w14:paraId="7E84C708" w14:textId="77777777" w:rsidR="003C6481" w:rsidRDefault="00011C5A">
      <w:pPr>
        <w:pStyle w:val="ListNumber"/>
      </w:pPr>
      <w:r>
        <w:t>Display the percentage and additional classes needed, or confirm the requirement is met.</w:t>
      </w:r>
    </w:p>
    <w:p w14:paraId="46D485D3" w14:textId="77777777" w:rsidR="003C6481" w:rsidRDefault="00011C5A">
      <w:pPr>
        <w:pStyle w:val="Heading2"/>
      </w:pPr>
      <w:r>
        <w:t>5. Flowchart</w:t>
      </w:r>
    </w:p>
    <w:p w14:paraId="621EDCAC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55049756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2C2EAAD1" w14:textId="77777777" w:rsidR="003C6481" w:rsidRDefault="00011C5A">
      <w:pPr>
        <w:pStyle w:val="Heading2"/>
      </w:pPr>
      <w:r>
        <w:t>6. Pseudocode</w:t>
      </w:r>
    </w:p>
    <w:p w14:paraId="155BCEF9" w14:textId="77777777" w:rsidR="003C6481" w:rsidRDefault="00011C5A">
      <w:pPr>
        <w:pStyle w:val="ListBullet"/>
      </w:pPr>
      <w:r>
        <w:t>INPUT total, attended, required</w:t>
      </w:r>
    </w:p>
    <w:p w14:paraId="7E1FDF06" w14:textId="77777777" w:rsidR="003C6481" w:rsidRDefault="00011C5A">
      <w:pPr>
        <w:pStyle w:val="ListBullet"/>
      </w:pPr>
      <w:r>
        <w:t>IF input invalid: PRINT invalid input</w:t>
      </w:r>
    </w:p>
    <w:p w14:paraId="27BBEEB4" w14:textId="77777777" w:rsidR="003C6481" w:rsidRDefault="00011C5A">
      <w:pPr>
        <w:pStyle w:val="ListBullet"/>
      </w:pPr>
      <w:r>
        <w:t>ELSE calculate percentage</w:t>
      </w:r>
    </w:p>
    <w:p w14:paraId="6FC13D3D" w14:textId="77777777" w:rsidR="003C6481" w:rsidRDefault="00011C5A">
      <w:pPr>
        <w:pStyle w:val="ListBullet"/>
      </w:pPr>
      <w:r>
        <w:t>SET extra = 0</w:t>
      </w:r>
    </w:p>
    <w:p w14:paraId="635742CC" w14:textId="77777777" w:rsidR="003C6481" w:rsidRDefault="00011C5A">
      <w:pPr>
        <w:pStyle w:val="ListBullet"/>
      </w:pPr>
      <w:r>
        <w:t>WHILE attendance after extra classes is below required: increase extra</w:t>
      </w:r>
    </w:p>
    <w:p w14:paraId="25AA6CD8" w14:textId="77777777" w:rsidR="003C6481" w:rsidRDefault="00011C5A">
      <w:pPr>
        <w:pStyle w:val="ListBullet"/>
      </w:pPr>
      <w:r>
        <w:t>PRINT percentage and extra classes or requirement satisfied</w:t>
      </w:r>
    </w:p>
    <w:p w14:paraId="161E610E" w14:textId="77777777" w:rsidR="003C6481" w:rsidRDefault="00011C5A">
      <w:pPr>
        <w:pStyle w:val="Heading2"/>
      </w:pPr>
      <w:r>
        <w:t>7. Python Source Code</w:t>
      </w:r>
    </w:p>
    <w:p w14:paraId="267E0D9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 = int(input("Enter total classes: "))</w:t>
      </w:r>
    </w:p>
    <w:p w14:paraId="4CDCE40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attended = int(input("Enter attended classes: "))</w:t>
      </w:r>
    </w:p>
    <w:p w14:paraId="5123B50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required = float(input("Enter required attendance percentage: "))</w:t>
      </w:r>
    </w:p>
    <w:p w14:paraId="61E4D65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3007B3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total &lt;= 0 or attended &lt; 0 or attended &gt; total or not 0 &lt;= required &lt;= 100:</w:t>
      </w:r>
    </w:p>
    <w:p w14:paraId="6482AC4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print("Invalid input")</w:t>
      </w:r>
    </w:p>
    <w:p w14:paraId="04177FA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1488E01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percentage = attended / total * 100</w:t>
      </w:r>
    </w:p>
    <w:p w14:paraId="6208C11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print("Current attendance:", round(percentage, 2), "%")</w:t>
      </w:r>
    </w:p>
    <w:p w14:paraId="04E3A1A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BBDAD3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extra = 0</w:t>
      </w:r>
    </w:p>
    <w:p w14:paraId="26AB8C4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while (attended + extra) / (total + extra) * 100 &lt; required:</w:t>
      </w:r>
    </w:p>
    <w:p w14:paraId="1E320D9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extra += 1</w:t>
      </w:r>
    </w:p>
    <w:p w14:paraId="0140F6E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44C147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extra == 0:</w:t>
      </w:r>
    </w:p>
    <w:p w14:paraId="65B912C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print("Attendance requirement satisfied")</w:t>
      </w:r>
    </w:p>
    <w:p w14:paraId="081379C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else:</w:t>
      </w:r>
    </w:p>
    <w:p w14:paraId="6E33E96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print("Additional classes needed:", extra)</w:t>
      </w:r>
    </w:p>
    <w:p w14:paraId="588F4A39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615F9E66" w14:textId="77777777">
        <w:tc>
          <w:tcPr>
            <w:tcW w:w="3312" w:type="dxa"/>
          </w:tcPr>
          <w:p w14:paraId="0C1F5323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28C524CE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2E21CA6E" w14:textId="77777777" w:rsidR="003C6481" w:rsidRDefault="00011C5A">
            <w:r>
              <w:t>Expected Result</w:t>
            </w:r>
          </w:p>
        </w:tc>
      </w:tr>
      <w:tr w:rsidR="003C6481" w14:paraId="738FA5F8" w14:textId="77777777">
        <w:tc>
          <w:tcPr>
            <w:tcW w:w="3312" w:type="dxa"/>
          </w:tcPr>
          <w:p w14:paraId="2C4C90FD" w14:textId="77777777" w:rsidR="003C6481" w:rsidRDefault="00011C5A">
            <w:r>
              <w:t>Valid, requirement met</w:t>
            </w:r>
          </w:p>
        </w:tc>
        <w:tc>
          <w:tcPr>
            <w:tcW w:w="3312" w:type="dxa"/>
          </w:tcPr>
          <w:p w14:paraId="1062FCE6" w14:textId="77777777" w:rsidR="003C6481" w:rsidRDefault="00011C5A">
            <w:r>
              <w:t>total=10, attended=9, required=75</w:t>
            </w:r>
          </w:p>
        </w:tc>
        <w:tc>
          <w:tcPr>
            <w:tcW w:w="3312" w:type="dxa"/>
          </w:tcPr>
          <w:p w14:paraId="408CC5DE" w14:textId="77777777" w:rsidR="003C6481" w:rsidRDefault="00011C5A">
            <w:r>
              <w:t>Current attendance: 90.0%; Attendance requirement satisfied</w:t>
            </w:r>
          </w:p>
        </w:tc>
      </w:tr>
      <w:tr w:rsidR="003C6481" w14:paraId="52D970C7" w14:textId="77777777">
        <w:tc>
          <w:tcPr>
            <w:tcW w:w="3312" w:type="dxa"/>
          </w:tcPr>
          <w:p w14:paraId="68DF1081" w14:textId="77777777" w:rsidR="003C6481" w:rsidRDefault="00011C5A">
            <w:r>
              <w:t>Valid, below requirement</w:t>
            </w:r>
          </w:p>
        </w:tc>
        <w:tc>
          <w:tcPr>
            <w:tcW w:w="3312" w:type="dxa"/>
          </w:tcPr>
          <w:p w14:paraId="508916FA" w14:textId="77777777" w:rsidR="003C6481" w:rsidRDefault="00011C5A">
            <w:r>
              <w:t>total=10, attended=5, required=75</w:t>
            </w:r>
          </w:p>
        </w:tc>
        <w:tc>
          <w:tcPr>
            <w:tcW w:w="3312" w:type="dxa"/>
          </w:tcPr>
          <w:p w14:paraId="36436729" w14:textId="77777777" w:rsidR="003C6481" w:rsidRDefault="00011C5A">
            <w:r>
              <w:t>Current attendance: 50.0%; Additional classes needed: 10</w:t>
            </w:r>
          </w:p>
        </w:tc>
      </w:tr>
      <w:tr w:rsidR="003C6481" w14:paraId="61F039D0" w14:textId="77777777">
        <w:tc>
          <w:tcPr>
            <w:tcW w:w="3312" w:type="dxa"/>
          </w:tcPr>
          <w:p w14:paraId="7AC856CF" w14:textId="77777777" w:rsidR="003C6481" w:rsidRDefault="00011C5A">
            <w:r>
              <w:t>Invalid input</w:t>
            </w:r>
          </w:p>
        </w:tc>
        <w:tc>
          <w:tcPr>
            <w:tcW w:w="3312" w:type="dxa"/>
          </w:tcPr>
          <w:p w14:paraId="72B73F34" w14:textId="77777777" w:rsidR="003C6481" w:rsidRDefault="00011C5A">
            <w:r>
              <w:t>total=0, attended=0, required=75</w:t>
            </w:r>
          </w:p>
        </w:tc>
        <w:tc>
          <w:tcPr>
            <w:tcW w:w="3312" w:type="dxa"/>
          </w:tcPr>
          <w:p w14:paraId="7B009F67" w14:textId="77777777" w:rsidR="003C6481" w:rsidRDefault="00011C5A">
            <w:r>
              <w:t>Invalid input</w:t>
            </w:r>
          </w:p>
        </w:tc>
      </w:tr>
    </w:tbl>
    <w:p w14:paraId="57E6C318" w14:textId="77777777" w:rsidR="003C6481" w:rsidRDefault="00011C5A">
      <w:pPr>
        <w:pStyle w:val="Heading2"/>
      </w:pPr>
      <w:r>
        <w:t>9. Sample Output</w:t>
      </w:r>
    </w:p>
    <w:p w14:paraId="4AD7441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Current attendance: 50.0 %</w:t>
      </w:r>
    </w:p>
    <w:p w14:paraId="3F5BEE1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Additional classes needed: 10</w:t>
      </w:r>
    </w:p>
    <w:p w14:paraId="44C8AF22" w14:textId="77777777" w:rsidR="003C6481" w:rsidRDefault="00011C5A">
      <w:r>
        <w:t>The sample output is illustrative. Run the supplied program to capture the actual output screenshot required by the circular.</w:t>
      </w:r>
    </w:p>
    <w:p w14:paraId="61F38497" w14:textId="77777777" w:rsidR="003C6481" w:rsidRDefault="00011C5A">
      <w:pPr>
        <w:pStyle w:val="Heading2"/>
      </w:pPr>
      <w:r>
        <w:t>10. Conclusion</w:t>
      </w:r>
    </w:p>
    <w:p w14:paraId="56327B82" w14:textId="77777777" w:rsidR="003C6481" w:rsidRDefault="00011C5A">
      <w:r>
        <w:t>The attendance percentage and additional classes calculator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69B8FE38" w14:textId="77777777" w:rsidR="003C6481" w:rsidRDefault="00011C5A">
      <w:r>
        <w:br w:type="page"/>
      </w:r>
    </w:p>
    <w:p w14:paraId="78FD9BEF" w14:textId="77777777" w:rsidR="003C6481" w:rsidRDefault="00011C5A">
      <w:pPr>
        <w:pStyle w:val="Heading1"/>
      </w:pPr>
      <w:r>
        <w:t>Case Study 13: Bank Transaction and Balance Summary</w:t>
      </w:r>
    </w:p>
    <w:p w14:paraId="345407C0" w14:textId="77777777" w:rsidR="003C6481" w:rsidRDefault="00011C5A">
      <w:pPr>
        <w:pStyle w:val="Heading2"/>
      </w:pPr>
      <w:r>
        <w:t>1. Problem Statement</w:t>
      </w:r>
    </w:p>
    <w:p w14:paraId="16BA2832" w14:textId="77777777" w:rsidR="003C6481" w:rsidRDefault="00011C5A">
      <w:r>
        <w:t>Process a sequence of deposit and withdrawal transactions, validate amounts and withdrawal limits, and report transaction history and final balance.</w:t>
      </w:r>
    </w:p>
    <w:p w14:paraId="7EA4B8AA" w14:textId="77777777" w:rsidR="003C6481" w:rsidRDefault="00011C5A">
      <w:pPr>
        <w:pStyle w:val="Heading2"/>
      </w:pPr>
      <w:r>
        <w:t>2. Objectives</w:t>
      </w:r>
    </w:p>
    <w:p w14:paraId="104D3BEF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7E010222" w14:textId="77777777" w:rsidR="003C6481" w:rsidRDefault="00011C5A">
      <w:pPr>
        <w:pStyle w:val="ListBullet"/>
      </w:pPr>
      <w:r>
        <w:t>Validate inputs and handle invalid data using conditional logic.</w:t>
      </w:r>
    </w:p>
    <w:p w14:paraId="07BBC90B" w14:textId="77777777" w:rsidR="003C6481" w:rsidRDefault="00011C5A">
      <w:pPr>
        <w:pStyle w:val="ListBullet"/>
      </w:pPr>
      <w:r>
        <w:t>Translate a real-world problem into an algorithm and pseudocode.</w:t>
      </w:r>
    </w:p>
    <w:p w14:paraId="4A1C53AF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3BC32C41" w14:textId="77777777" w:rsidR="003C6481" w:rsidRDefault="00011C5A">
      <w:pPr>
        <w:pStyle w:val="Heading2"/>
      </w:pPr>
      <w:r>
        <w:t>3. Assumptions</w:t>
      </w:r>
    </w:p>
    <w:p w14:paraId="49857E9F" w14:textId="77777777" w:rsidR="003C6481" w:rsidRDefault="00011C5A">
      <w:pPr>
        <w:pStyle w:val="ListBullet"/>
      </w:pPr>
      <w:r>
        <w:t>Opening balance and transaction count must be non-negative.</w:t>
      </w:r>
    </w:p>
    <w:p w14:paraId="21577EC4" w14:textId="77777777" w:rsidR="003C6481" w:rsidRDefault="00011C5A">
      <w:pPr>
        <w:pStyle w:val="ListBullet"/>
      </w:pPr>
      <w:r>
        <w:t>Each transaction is a deposit or withdrawal.</w:t>
      </w:r>
    </w:p>
    <w:p w14:paraId="34A6F959" w14:textId="77777777" w:rsidR="003C6481" w:rsidRDefault="00011C5A">
      <w:pPr>
        <w:pStyle w:val="ListBullet"/>
      </w:pPr>
      <w:r>
        <w:t>A withdrawal cannot exceed 10,000 or the current balance.</w:t>
      </w:r>
    </w:p>
    <w:p w14:paraId="04B8A480" w14:textId="77777777" w:rsidR="003C6481" w:rsidRDefault="00011C5A">
      <w:pPr>
        <w:pStyle w:val="ListBullet"/>
      </w:pPr>
      <w:r>
        <w:t>This is a demonstration and does not connect to a real bank.</w:t>
      </w:r>
    </w:p>
    <w:p w14:paraId="3A8B7BD2" w14:textId="77777777" w:rsidR="003C6481" w:rsidRDefault="00011C5A">
      <w:pPr>
        <w:pStyle w:val="Heading2"/>
      </w:pPr>
      <w:r>
        <w:t>4. Algorithm</w:t>
      </w:r>
    </w:p>
    <w:p w14:paraId="1419FF68" w14:textId="77777777" w:rsidR="003C6481" w:rsidRDefault="00011C5A">
      <w:pPr>
        <w:pStyle w:val="ListNumber"/>
      </w:pPr>
      <w:r>
        <w:t>Read opening balance and transaction count.</w:t>
      </w:r>
    </w:p>
    <w:p w14:paraId="446803A2" w14:textId="77777777" w:rsidR="003C6481" w:rsidRDefault="00011C5A">
      <w:pPr>
        <w:pStyle w:val="ListNumber"/>
      </w:pPr>
      <w:r>
        <w:t>Validate the initial values.</w:t>
      </w:r>
    </w:p>
    <w:p w14:paraId="6560494C" w14:textId="77777777" w:rsidR="003C6481" w:rsidRDefault="00011C5A">
      <w:pPr>
        <w:pStyle w:val="ListNumber"/>
      </w:pPr>
      <w:r>
        <w:t>For each transaction, read type and amount.</w:t>
      </w:r>
    </w:p>
    <w:p w14:paraId="39E8D495" w14:textId="77777777" w:rsidR="003C6481" w:rsidRDefault="00011C5A">
      <w:pPr>
        <w:pStyle w:val="ListNumber"/>
      </w:pPr>
      <w:r>
        <w:t>Validate amount and transaction type; process valid deposits or permitted withdrawals.</w:t>
      </w:r>
    </w:p>
    <w:p w14:paraId="34302827" w14:textId="77777777" w:rsidR="003C6481" w:rsidRDefault="00011C5A">
      <w:pPr>
        <w:pStyle w:val="ListNumber"/>
      </w:pPr>
      <w:r>
        <w:t>Print transaction history and final balance.</w:t>
      </w:r>
    </w:p>
    <w:p w14:paraId="368139B5" w14:textId="77777777" w:rsidR="003C6481" w:rsidRDefault="00011C5A">
      <w:pPr>
        <w:pStyle w:val="Heading2"/>
      </w:pPr>
      <w:r>
        <w:t>5. Flowchart</w:t>
      </w:r>
    </w:p>
    <w:p w14:paraId="168FB0EB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2182EAE2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3679ACD4" w14:textId="77777777" w:rsidR="003C6481" w:rsidRDefault="00011C5A">
      <w:pPr>
        <w:pStyle w:val="Heading2"/>
      </w:pPr>
      <w:r>
        <w:t>6. Pseudocode</w:t>
      </w:r>
    </w:p>
    <w:p w14:paraId="74E81ADA" w14:textId="77777777" w:rsidR="003C6481" w:rsidRDefault="00011C5A">
      <w:pPr>
        <w:pStyle w:val="ListBullet"/>
      </w:pPr>
      <w:r>
        <w:t>INPUT balance, transaction count</w:t>
      </w:r>
    </w:p>
    <w:p w14:paraId="075B153C" w14:textId="77777777" w:rsidR="003C6481" w:rsidRDefault="00011C5A">
      <w:pPr>
        <w:pStyle w:val="ListBullet"/>
      </w:pPr>
      <w:r>
        <w:t>IF initial values invalid: PRINT error</w:t>
      </w:r>
    </w:p>
    <w:p w14:paraId="4C4A51F9" w14:textId="77777777" w:rsidR="003C6481" w:rsidRDefault="00011C5A">
      <w:pPr>
        <w:pStyle w:val="ListBullet"/>
      </w:pPr>
      <w:r>
        <w:t>ELSE repeat for each transaction</w:t>
      </w:r>
    </w:p>
    <w:p w14:paraId="5A37999E" w14:textId="77777777" w:rsidR="003C6481" w:rsidRDefault="00011C5A">
      <w:pPr>
        <w:pStyle w:val="ListBullet"/>
      </w:pPr>
      <w:r>
        <w:t>INPUT type and amount</w:t>
      </w:r>
    </w:p>
    <w:p w14:paraId="220D2C46" w14:textId="77777777" w:rsidR="003C6481" w:rsidRDefault="00011C5A">
      <w:pPr>
        <w:pStyle w:val="ListBullet"/>
      </w:pPr>
      <w:r>
        <w:t>IF amount/type invalid: PRINT error</w:t>
      </w:r>
    </w:p>
    <w:p w14:paraId="6E684627" w14:textId="77777777" w:rsidR="003C6481" w:rsidRDefault="00011C5A">
      <w:pPr>
        <w:pStyle w:val="ListBullet"/>
      </w:pPr>
      <w:r>
        <w:t>ELSE apply valid deposit or withdrawal rules</w:t>
      </w:r>
    </w:p>
    <w:p w14:paraId="3158465F" w14:textId="77777777" w:rsidR="003C6481" w:rsidRDefault="00011C5A">
      <w:pPr>
        <w:pStyle w:val="ListBullet"/>
      </w:pPr>
      <w:r>
        <w:t>PRINT transaction history and final balance</w:t>
      </w:r>
    </w:p>
    <w:p w14:paraId="22907C43" w14:textId="77777777" w:rsidR="003C6481" w:rsidRDefault="00011C5A">
      <w:pPr>
        <w:pStyle w:val="Heading2"/>
      </w:pPr>
      <w:r>
        <w:t>7. Python Source Code</w:t>
      </w:r>
    </w:p>
    <w:p w14:paraId="1BFBD05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balance = float(input("Enter opening balance: "))</w:t>
      </w:r>
    </w:p>
    <w:p w14:paraId="26743D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count = int(input("Enter number of transactions: "))</w:t>
      </w:r>
    </w:p>
    <w:p w14:paraId="54624B7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limit = 10000</w:t>
      </w:r>
    </w:p>
    <w:p w14:paraId="59F5B65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history = []</w:t>
      </w:r>
    </w:p>
    <w:p w14:paraId="42605A6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57A045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balance &lt; 0 or count &lt; 0:</w:t>
      </w:r>
    </w:p>
    <w:p w14:paraId="3505DB1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print("Invalid opening balance or transaction count")</w:t>
      </w:r>
    </w:p>
    <w:p w14:paraId="3CB2FED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39E8214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i in range(count):</w:t>
      </w:r>
    </w:p>
    <w:p w14:paraId="1951751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kind = input("Enter deposit or withdraw: ").strip().lower()</w:t>
      </w:r>
    </w:p>
    <w:p w14:paraId="6505B41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amount = float(input("Enter amount: "))</w:t>
      </w:r>
    </w:p>
    <w:p w14:paraId="26DAD42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40A01C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amount &lt;= 0:</w:t>
      </w:r>
    </w:p>
    <w:p w14:paraId="7EF259A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print("Invalid amount")</w:t>
      </w:r>
    </w:p>
    <w:p w14:paraId="32661DE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elif kind == "deposit":</w:t>
      </w:r>
    </w:p>
    <w:p w14:paraId="129616A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balance += amount</w:t>
      </w:r>
    </w:p>
    <w:p w14:paraId="22EF3E6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history.append(("Deposit", amount))</w:t>
      </w:r>
    </w:p>
    <w:p w14:paraId="4F39274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print("Deposit successful")</w:t>
      </w:r>
    </w:p>
    <w:p w14:paraId="5EA44A9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elif kind == "withdraw":</w:t>
      </w:r>
    </w:p>
    <w:p w14:paraId="5FCEA2D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if amount &gt; limit:</w:t>
      </w:r>
    </w:p>
    <w:p w14:paraId="1549714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    print("Withdrawal limit exceeded")</w:t>
      </w:r>
    </w:p>
    <w:p w14:paraId="3D8BE84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elif amount &gt; balance:</w:t>
      </w:r>
    </w:p>
    <w:p w14:paraId="3B5B58D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    print("Insufficient balance")</w:t>
      </w:r>
    </w:p>
    <w:p w14:paraId="3A6D0B6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else:</w:t>
      </w:r>
    </w:p>
    <w:p w14:paraId="045B1E3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    balance -= amount</w:t>
      </w:r>
    </w:p>
    <w:p w14:paraId="36A3463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    history.append(("Withdrawal", amount))</w:t>
      </w:r>
    </w:p>
    <w:p w14:paraId="30C8F60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    print("Withdrawal successful")</w:t>
      </w:r>
    </w:p>
    <w:p w14:paraId="2893732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else:</w:t>
      </w:r>
    </w:p>
    <w:p w14:paraId="3BB4E49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print("Invalid transaction type")</w:t>
      </w:r>
    </w:p>
    <w:p w14:paraId="25B1B39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D43A00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print("\nTransaction Summary")</w:t>
      </w:r>
    </w:p>
    <w:p w14:paraId="165F86F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kind, amount in history:</w:t>
      </w:r>
    </w:p>
    <w:p w14:paraId="69C951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print(kind, ":", round(amount, 2))</w:t>
      </w:r>
    </w:p>
    <w:p w14:paraId="6B42B63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print("Final balance:", round(balance, 2))</w:t>
      </w:r>
    </w:p>
    <w:p w14:paraId="79548775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790D7B61" w14:textId="77777777">
        <w:tc>
          <w:tcPr>
            <w:tcW w:w="3312" w:type="dxa"/>
          </w:tcPr>
          <w:p w14:paraId="3ADD97E7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62195142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004F30BD" w14:textId="77777777" w:rsidR="003C6481" w:rsidRDefault="00011C5A">
            <w:r>
              <w:t>Expected Result</w:t>
            </w:r>
          </w:p>
        </w:tc>
      </w:tr>
      <w:tr w:rsidR="003C6481" w14:paraId="0184251D" w14:textId="77777777">
        <w:tc>
          <w:tcPr>
            <w:tcW w:w="3312" w:type="dxa"/>
          </w:tcPr>
          <w:p w14:paraId="15432557" w14:textId="77777777" w:rsidR="003C6481" w:rsidRDefault="00011C5A">
            <w:r>
              <w:t>Deposit</w:t>
            </w:r>
          </w:p>
        </w:tc>
        <w:tc>
          <w:tcPr>
            <w:tcW w:w="3312" w:type="dxa"/>
          </w:tcPr>
          <w:p w14:paraId="4BFC2816" w14:textId="77777777" w:rsidR="003C6481" w:rsidRDefault="00011C5A">
            <w:r>
              <w:t>balance=1000, count=1; deposit 500</w:t>
            </w:r>
          </w:p>
        </w:tc>
        <w:tc>
          <w:tcPr>
            <w:tcW w:w="3312" w:type="dxa"/>
          </w:tcPr>
          <w:p w14:paraId="239AB7A6" w14:textId="77777777" w:rsidR="003C6481" w:rsidRDefault="00011C5A">
            <w:r>
              <w:t>Deposit successful; Final balance: 1500.0</w:t>
            </w:r>
          </w:p>
        </w:tc>
      </w:tr>
      <w:tr w:rsidR="003C6481" w14:paraId="35095827" w14:textId="77777777">
        <w:tc>
          <w:tcPr>
            <w:tcW w:w="3312" w:type="dxa"/>
          </w:tcPr>
          <w:p w14:paraId="459079CA" w14:textId="77777777" w:rsidR="003C6481" w:rsidRDefault="00011C5A">
            <w:r>
              <w:t>Insufficient funds</w:t>
            </w:r>
          </w:p>
        </w:tc>
        <w:tc>
          <w:tcPr>
            <w:tcW w:w="3312" w:type="dxa"/>
          </w:tcPr>
          <w:p w14:paraId="529D1353" w14:textId="77777777" w:rsidR="003C6481" w:rsidRDefault="00011C5A">
            <w:r>
              <w:t>balance=100, count=1; withdraw 200</w:t>
            </w:r>
          </w:p>
        </w:tc>
        <w:tc>
          <w:tcPr>
            <w:tcW w:w="3312" w:type="dxa"/>
          </w:tcPr>
          <w:p w14:paraId="6EFB2D64" w14:textId="77777777" w:rsidR="003C6481" w:rsidRDefault="00011C5A">
            <w:r>
              <w:t>Insufficient balance; Final balance: 100.0</w:t>
            </w:r>
          </w:p>
        </w:tc>
      </w:tr>
      <w:tr w:rsidR="003C6481" w14:paraId="51F2ED0C" w14:textId="77777777">
        <w:tc>
          <w:tcPr>
            <w:tcW w:w="3312" w:type="dxa"/>
          </w:tcPr>
          <w:p w14:paraId="4287AFB4" w14:textId="77777777" w:rsidR="003C6481" w:rsidRDefault="00011C5A">
            <w:r>
              <w:t>Invalid opening balance</w:t>
            </w:r>
          </w:p>
        </w:tc>
        <w:tc>
          <w:tcPr>
            <w:tcW w:w="3312" w:type="dxa"/>
          </w:tcPr>
          <w:p w14:paraId="6A6C5691" w14:textId="77777777" w:rsidR="003C6481" w:rsidRDefault="00011C5A">
            <w:r>
              <w:t>balance=-1, count=0</w:t>
            </w:r>
          </w:p>
        </w:tc>
        <w:tc>
          <w:tcPr>
            <w:tcW w:w="3312" w:type="dxa"/>
          </w:tcPr>
          <w:p w14:paraId="5941F222" w14:textId="77777777" w:rsidR="003C6481" w:rsidRDefault="00011C5A">
            <w:r>
              <w:t>Invalid opening balance or transaction count</w:t>
            </w:r>
          </w:p>
        </w:tc>
      </w:tr>
    </w:tbl>
    <w:p w14:paraId="6F7CD85F" w14:textId="77777777" w:rsidR="003C6481" w:rsidRDefault="00011C5A">
      <w:pPr>
        <w:pStyle w:val="Heading2"/>
      </w:pPr>
      <w:r>
        <w:t>9. Sample Output</w:t>
      </w:r>
    </w:p>
    <w:p w14:paraId="2385ADB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Transaction Summary</w:t>
      </w:r>
    </w:p>
    <w:p w14:paraId="5A674E5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Deposit : 500.0</w:t>
      </w:r>
    </w:p>
    <w:p w14:paraId="4834D37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Final balance: 1500.0</w:t>
      </w:r>
    </w:p>
    <w:p w14:paraId="2DA16C1A" w14:textId="77777777" w:rsidR="003C6481" w:rsidRDefault="00011C5A">
      <w:r>
        <w:t>The sample output is illustrative. Run the supplied program to capture the actual output screenshot required by the circular.</w:t>
      </w:r>
    </w:p>
    <w:p w14:paraId="24BCDC31" w14:textId="77777777" w:rsidR="003C6481" w:rsidRDefault="00011C5A">
      <w:pPr>
        <w:pStyle w:val="Heading2"/>
      </w:pPr>
      <w:r>
        <w:t>10. Conclusion</w:t>
      </w:r>
    </w:p>
    <w:p w14:paraId="7C5806DC" w14:textId="77777777" w:rsidR="003C6481" w:rsidRDefault="00011C5A">
      <w:r>
        <w:t>The bank transaction and balance summary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580C1590" w14:textId="77777777" w:rsidR="003C6481" w:rsidRDefault="00011C5A">
      <w:r>
        <w:br w:type="page"/>
      </w:r>
    </w:p>
    <w:p w14:paraId="62A42807" w14:textId="77777777" w:rsidR="003C6481" w:rsidRDefault="00011C5A">
      <w:pPr>
        <w:pStyle w:val="Heading1"/>
      </w:pPr>
      <w:r>
        <w:t>Case Study 18: Journey Fuel Cost Comparison</w:t>
      </w:r>
    </w:p>
    <w:p w14:paraId="4EA071E7" w14:textId="77777777" w:rsidR="003C6481" w:rsidRDefault="00011C5A">
      <w:pPr>
        <w:pStyle w:val="Heading2"/>
      </w:pPr>
      <w:r>
        <w:t>1. Problem Statement</w:t>
      </w:r>
    </w:p>
    <w:p w14:paraId="7C3E9131" w14:textId="77777777" w:rsidR="003C6481" w:rsidRDefault="00011C5A">
      <w:r>
        <w:t>Estimate fuel needed and journey cost for three vehicles using their mileage, distance, fuel price, and reserve fuel, then identify the lowest-cost vehicle.</w:t>
      </w:r>
    </w:p>
    <w:p w14:paraId="075502AF" w14:textId="77777777" w:rsidR="003C6481" w:rsidRDefault="00011C5A">
      <w:pPr>
        <w:pStyle w:val="Heading2"/>
      </w:pPr>
      <w:r>
        <w:t>2. Objectives</w:t>
      </w:r>
    </w:p>
    <w:p w14:paraId="6354AD0B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427F650C" w14:textId="77777777" w:rsidR="003C6481" w:rsidRDefault="00011C5A">
      <w:pPr>
        <w:pStyle w:val="ListBullet"/>
      </w:pPr>
      <w:r>
        <w:t>Validate inputs and handle invalid data using conditional logic.</w:t>
      </w:r>
    </w:p>
    <w:p w14:paraId="2C546656" w14:textId="77777777" w:rsidR="003C6481" w:rsidRDefault="00011C5A">
      <w:pPr>
        <w:pStyle w:val="ListBullet"/>
      </w:pPr>
      <w:r>
        <w:t>Translate a real-world problem into an algorithm and pseudocode.</w:t>
      </w:r>
    </w:p>
    <w:p w14:paraId="3CE6B713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7A0A38D4" w14:textId="77777777" w:rsidR="003C6481" w:rsidRDefault="00011C5A">
      <w:pPr>
        <w:pStyle w:val="Heading2"/>
      </w:pPr>
      <w:r>
        <w:t>3. Assumptions</w:t>
      </w:r>
    </w:p>
    <w:p w14:paraId="7533108D" w14:textId="77777777" w:rsidR="003C6481" w:rsidRDefault="00011C5A">
      <w:pPr>
        <w:pStyle w:val="ListBullet"/>
      </w:pPr>
      <w:r>
        <w:t>Mileage values are fixed at 15, 20, and 12 km per litre for Car A, Car B, and Car C.</w:t>
      </w:r>
    </w:p>
    <w:p w14:paraId="430EF506" w14:textId="77777777" w:rsidR="003C6481" w:rsidRDefault="00011C5A">
      <w:pPr>
        <w:pStyle w:val="ListBullet"/>
      </w:pPr>
      <w:r>
        <w:t>Distance and fuel price must be positive; reserve fuel cannot be negative.</w:t>
      </w:r>
    </w:p>
    <w:p w14:paraId="2FDAAE23" w14:textId="77777777" w:rsidR="003C6481" w:rsidRDefault="00011C5A">
      <w:pPr>
        <w:pStyle w:val="ListBullet"/>
      </w:pPr>
      <w:r>
        <w:t>Fuel cost is estimated from distance/mileage plus reserve fuel.</w:t>
      </w:r>
    </w:p>
    <w:p w14:paraId="73574F13" w14:textId="77777777" w:rsidR="003C6481" w:rsidRDefault="00011C5A">
      <w:pPr>
        <w:pStyle w:val="Heading2"/>
      </w:pPr>
      <w:r>
        <w:t>4. Algorithm</w:t>
      </w:r>
    </w:p>
    <w:p w14:paraId="77818E59" w14:textId="77777777" w:rsidR="003C6481" w:rsidRDefault="00011C5A">
      <w:pPr>
        <w:pStyle w:val="ListNumber"/>
      </w:pPr>
      <w:r>
        <w:t>Read journey distance, fuel price, and reserve fuel.</w:t>
      </w:r>
    </w:p>
    <w:p w14:paraId="403EF5AD" w14:textId="77777777" w:rsidR="003C6481" w:rsidRDefault="00011C5A">
      <w:pPr>
        <w:pStyle w:val="ListNumber"/>
      </w:pPr>
      <w:r>
        <w:t>Validate the inputs.</w:t>
      </w:r>
    </w:p>
    <w:p w14:paraId="4A63C5BD" w14:textId="77777777" w:rsidR="003C6481" w:rsidRDefault="00011C5A">
      <w:pPr>
        <w:pStyle w:val="ListNumber"/>
      </w:pPr>
      <w:r>
        <w:t>For each vehicle, calculate journey fuel, total fuel, and cost.</w:t>
      </w:r>
    </w:p>
    <w:p w14:paraId="70A5BFF8" w14:textId="77777777" w:rsidR="003C6481" w:rsidRDefault="00011C5A">
      <w:pPr>
        <w:pStyle w:val="ListNumber"/>
      </w:pPr>
      <w:r>
        <w:t>Track the vehicle with the lowest estimated cost.</w:t>
      </w:r>
    </w:p>
    <w:p w14:paraId="21C284E8" w14:textId="77777777" w:rsidR="003C6481" w:rsidRDefault="00011C5A">
      <w:pPr>
        <w:pStyle w:val="ListNumber"/>
      </w:pPr>
      <w:r>
        <w:t>Display each estimate and the most economical vehicle.</w:t>
      </w:r>
    </w:p>
    <w:p w14:paraId="3E717CD7" w14:textId="77777777" w:rsidR="003C6481" w:rsidRDefault="00011C5A">
      <w:pPr>
        <w:pStyle w:val="Heading2"/>
      </w:pPr>
      <w:r>
        <w:t>5. Flowchart</w:t>
      </w:r>
    </w:p>
    <w:p w14:paraId="22CF25AA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7FE4B143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037154A0" w14:textId="77777777" w:rsidR="003C6481" w:rsidRDefault="00011C5A">
      <w:pPr>
        <w:pStyle w:val="Heading2"/>
      </w:pPr>
      <w:r>
        <w:t>6. Pseudocode</w:t>
      </w:r>
    </w:p>
    <w:p w14:paraId="2DC82637" w14:textId="77777777" w:rsidR="003C6481" w:rsidRDefault="00011C5A">
      <w:pPr>
        <w:pStyle w:val="ListBullet"/>
      </w:pPr>
      <w:r>
        <w:t>INPUT distance, fuel price, reserve</w:t>
      </w:r>
    </w:p>
    <w:p w14:paraId="726EC646" w14:textId="77777777" w:rsidR="003C6481" w:rsidRDefault="00011C5A">
      <w:pPr>
        <w:pStyle w:val="ListBullet"/>
      </w:pPr>
      <w:r>
        <w:t>IF input invalid: PRINT error</w:t>
      </w:r>
    </w:p>
    <w:p w14:paraId="1EB95169" w14:textId="77777777" w:rsidR="003C6481" w:rsidRDefault="00011C5A">
      <w:pPr>
        <w:pStyle w:val="ListBullet"/>
      </w:pPr>
      <w:r>
        <w:t>ELSE FOR each vehicle</w:t>
      </w:r>
    </w:p>
    <w:p w14:paraId="4674E4DD" w14:textId="77777777" w:rsidR="003C6481" w:rsidRDefault="00011C5A">
      <w:pPr>
        <w:pStyle w:val="ListBullet"/>
      </w:pPr>
      <w:r>
        <w:t>CALCULATE fuel and cost</w:t>
      </w:r>
    </w:p>
    <w:p w14:paraId="0D7CC336" w14:textId="77777777" w:rsidR="003C6481" w:rsidRDefault="00011C5A">
      <w:pPr>
        <w:pStyle w:val="ListBullet"/>
      </w:pPr>
      <w:r>
        <w:t>UPDATE minimum cost and vehicle when lower</w:t>
      </w:r>
    </w:p>
    <w:p w14:paraId="0659A8B1" w14:textId="77777777" w:rsidR="003C6481" w:rsidRDefault="00011C5A">
      <w:pPr>
        <w:pStyle w:val="ListBullet"/>
      </w:pPr>
      <w:r>
        <w:t>PRINT estimates and best vehicle</w:t>
      </w:r>
    </w:p>
    <w:p w14:paraId="38A93903" w14:textId="77777777" w:rsidR="003C6481" w:rsidRDefault="00011C5A">
      <w:pPr>
        <w:pStyle w:val="Heading2"/>
      </w:pPr>
      <w:r>
        <w:t>7. Python Source Code</w:t>
      </w:r>
    </w:p>
    <w:p w14:paraId="4EFCF01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distance = float(input("Enter journey distance in km: "))</w:t>
      </w:r>
    </w:p>
    <w:p w14:paraId="5893B7E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fuel_price = float(input("Enter fuel price per litre: "))</w:t>
      </w:r>
    </w:p>
    <w:p w14:paraId="360354C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reserve = float(input("Enter reserve fuel in litres: "))</w:t>
      </w:r>
    </w:p>
    <w:p w14:paraId="38D7A4F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3E16A2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vehicles = [("Car A", 15), ("Car B", 20), ("Car C", 12)]</w:t>
      </w:r>
    </w:p>
    <w:p w14:paraId="39B3529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F74F3B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distance &lt;= 0 or fuel_price &lt;= 0 or reserve &lt; 0:</w:t>
      </w:r>
    </w:p>
    <w:p w14:paraId="34B7043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print("Invalid input")</w:t>
      </w:r>
    </w:p>
    <w:p w14:paraId="6C2A273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282F7CB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best_vehicle = ""</w:t>
      </w:r>
    </w:p>
    <w:p w14:paraId="40D13FF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lowest_cost = float("inf")</w:t>
      </w:r>
    </w:p>
    <w:p w14:paraId="3690CB3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D1C67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name, mileage in vehicles:</w:t>
      </w:r>
    </w:p>
    <w:p w14:paraId="69B6AA6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journey_fuel = distance / mileage</w:t>
      </w:r>
    </w:p>
    <w:p w14:paraId="1FB3101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total_fuel = journey_fuel + reserve</w:t>
      </w:r>
    </w:p>
    <w:p w14:paraId="337D662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cost = total_fuel * fuel_price</w:t>
      </w:r>
    </w:p>
    <w:p w14:paraId="6CC49C3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print(name, "- fuel:", round(total_fuel, 2), "litres; cost:", round(cost, 2))</w:t>
      </w:r>
    </w:p>
    <w:p w14:paraId="4DA8DC3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21510B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cost &lt; lowest_cost:</w:t>
      </w:r>
    </w:p>
    <w:p w14:paraId="5D2ECAB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lowest_cost = cost</w:t>
      </w:r>
    </w:p>
    <w:p w14:paraId="6723BBF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best_vehicle = name</w:t>
      </w:r>
    </w:p>
    <w:p w14:paraId="60EE419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F569E9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print("Most economical vehicle:", best_vehicle)</w:t>
      </w:r>
    </w:p>
    <w:p w14:paraId="290FAA5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print("Minimum estimated cost:", round(lowest_cost, 2))</w:t>
      </w:r>
    </w:p>
    <w:p w14:paraId="59062252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4311FF2D" w14:textId="77777777">
        <w:tc>
          <w:tcPr>
            <w:tcW w:w="3312" w:type="dxa"/>
          </w:tcPr>
          <w:p w14:paraId="5B5F7A68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78E7C0B8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6DD943FC" w14:textId="77777777" w:rsidR="003C6481" w:rsidRDefault="00011C5A">
            <w:r>
              <w:t>Expected Result</w:t>
            </w:r>
          </w:p>
        </w:tc>
      </w:tr>
      <w:tr w:rsidR="003C6481" w14:paraId="5EF61DDC" w14:textId="77777777">
        <w:tc>
          <w:tcPr>
            <w:tcW w:w="3312" w:type="dxa"/>
          </w:tcPr>
          <w:p w14:paraId="24773917" w14:textId="77777777" w:rsidR="003C6481" w:rsidRDefault="00011C5A">
            <w:r>
              <w:t>Valid comparison</w:t>
            </w:r>
          </w:p>
        </w:tc>
        <w:tc>
          <w:tcPr>
            <w:tcW w:w="3312" w:type="dxa"/>
          </w:tcPr>
          <w:p w14:paraId="0CD5F5BC" w14:textId="77777777" w:rsidR="003C6481" w:rsidRDefault="00011C5A">
            <w:r>
              <w:t>distance=100, fuel_price=100, reserve=2</w:t>
            </w:r>
          </w:p>
        </w:tc>
        <w:tc>
          <w:tcPr>
            <w:tcW w:w="3312" w:type="dxa"/>
          </w:tcPr>
          <w:p w14:paraId="0740E0A0" w14:textId="77777777" w:rsidR="003C6481" w:rsidRDefault="00011C5A">
            <w:r>
              <w:t>Car A: 8.67 L, ₹866.67; Car B: 7.00 L, ₹700.00; Car C: 10.33 L, ₹1033.33; Most economical: Car B</w:t>
            </w:r>
          </w:p>
        </w:tc>
      </w:tr>
      <w:tr w:rsidR="003C6481" w14:paraId="3544EE7F" w14:textId="77777777">
        <w:tc>
          <w:tcPr>
            <w:tcW w:w="3312" w:type="dxa"/>
          </w:tcPr>
          <w:p w14:paraId="22E4628E" w14:textId="77777777" w:rsidR="003C6481" w:rsidRDefault="00011C5A">
            <w:r>
              <w:t>Invalid distance</w:t>
            </w:r>
          </w:p>
        </w:tc>
        <w:tc>
          <w:tcPr>
            <w:tcW w:w="3312" w:type="dxa"/>
          </w:tcPr>
          <w:p w14:paraId="2EA5AF10" w14:textId="77777777" w:rsidR="003C6481" w:rsidRDefault="00011C5A">
            <w:r>
              <w:t>distance=0, fuel_price=100, reserve=2</w:t>
            </w:r>
          </w:p>
        </w:tc>
        <w:tc>
          <w:tcPr>
            <w:tcW w:w="3312" w:type="dxa"/>
          </w:tcPr>
          <w:p w14:paraId="2539CB9C" w14:textId="77777777" w:rsidR="003C6481" w:rsidRDefault="00011C5A">
            <w:r>
              <w:t>Invalid input</w:t>
            </w:r>
          </w:p>
        </w:tc>
      </w:tr>
    </w:tbl>
    <w:p w14:paraId="307E5B46" w14:textId="77777777" w:rsidR="003C6481" w:rsidRDefault="00011C5A">
      <w:pPr>
        <w:pStyle w:val="Heading2"/>
      </w:pPr>
      <w:r>
        <w:t>9. Sample Output</w:t>
      </w:r>
    </w:p>
    <w:p w14:paraId="7A805DC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Car A - fuel: 8.67 litres; cost: 866.67</w:t>
      </w:r>
    </w:p>
    <w:p w14:paraId="299B655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Car B - fuel: 7.0 litres; cost: 700.0</w:t>
      </w:r>
    </w:p>
    <w:p w14:paraId="498C0C7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Car C - fuel: 10.33 litres; cost: 1033.33</w:t>
      </w:r>
    </w:p>
    <w:p w14:paraId="1CC79BE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Most economical vehicle: Car B</w:t>
      </w:r>
    </w:p>
    <w:p w14:paraId="30B4E93A" w14:textId="77777777" w:rsidR="003C6481" w:rsidRDefault="00011C5A">
      <w:r>
        <w:t>The sample output is illustrative. Run the supplied program to capture the actual output screenshot required by the circular.</w:t>
      </w:r>
    </w:p>
    <w:p w14:paraId="276416A9" w14:textId="77777777" w:rsidR="003C6481" w:rsidRDefault="00011C5A">
      <w:pPr>
        <w:pStyle w:val="Heading2"/>
      </w:pPr>
      <w:r>
        <w:t>10. Conclusion</w:t>
      </w:r>
    </w:p>
    <w:p w14:paraId="45C61AE6" w14:textId="77777777" w:rsidR="003C6481" w:rsidRDefault="00011C5A">
      <w:r>
        <w:t>The journey fuel cost comparison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5C02CAA9" w14:textId="77777777" w:rsidR="003C6481" w:rsidRDefault="00011C5A">
      <w:r>
        <w:br w:type="page"/>
      </w:r>
    </w:p>
    <w:p w14:paraId="72259ED1" w14:textId="77777777" w:rsidR="003C6481" w:rsidRDefault="00011C5A">
      <w:pPr>
        <w:pStyle w:val="Heading1"/>
      </w:pPr>
      <w:r>
        <w:t>Case Study 21: Traffic Violation Fine Calculator</w:t>
      </w:r>
    </w:p>
    <w:p w14:paraId="284AA792" w14:textId="77777777" w:rsidR="003C6481" w:rsidRDefault="00011C5A">
      <w:pPr>
        <w:pStyle w:val="Heading2"/>
      </w:pPr>
      <w:r>
        <w:t>1. Problem Statement</w:t>
      </w:r>
    </w:p>
    <w:p w14:paraId="530B5864" w14:textId="77777777" w:rsidR="003C6481" w:rsidRDefault="00011C5A">
      <w:r>
        <w:t>Calculate fines for specified traffic violations, double the fine for repeat offences, and indicate whether the sample review threshold is reached.</w:t>
      </w:r>
    </w:p>
    <w:p w14:paraId="754AD1B0" w14:textId="77777777" w:rsidR="003C6481" w:rsidRDefault="00011C5A">
      <w:pPr>
        <w:pStyle w:val="Heading2"/>
      </w:pPr>
      <w:r>
        <w:t>2. Objectives</w:t>
      </w:r>
    </w:p>
    <w:p w14:paraId="525B3337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0FC89C93" w14:textId="77777777" w:rsidR="003C6481" w:rsidRDefault="00011C5A">
      <w:pPr>
        <w:pStyle w:val="ListBullet"/>
      </w:pPr>
      <w:r>
        <w:t>Validate inputs and handle invalid data using conditional logic.</w:t>
      </w:r>
    </w:p>
    <w:p w14:paraId="1E2B73D8" w14:textId="77777777" w:rsidR="003C6481" w:rsidRDefault="00011C5A">
      <w:pPr>
        <w:pStyle w:val="ListBullet"/>
      </w:pPr>
      <w:r>
        <w:t>Translate a real-world problem into an algorithm and pseudocode.</w:t>
      </w:r>
    </w:p>
    <w:p w14:paraId="0407E10A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3D50FF9F" w14:textId="77777777" w:rsidR="003C6481" w:rsidRDefault="00011C5A">
      <w:pPr>
        <w:pStyle w:val="Heading2"/>
      </w:pPr>
      <w:r>
        <w:t>3. Assumptions</w:t>
      </w:r>
    </w:p>
    <w:p w14:paraId="676B3912" w14:textId="77777777" w:rsidR="003C6481" w:rsidRDefault="00011C5A">
      <w:pPr>
        <w:pStyle w:val="ListBullet"/>
      </w:pPr>
      <w:r>
        <w:t>Fine amounts are sample values defined in the program.</w:t>
      </w:r>
    </w:p>
    <w:p w14:paraId="17795E3A" w14:textId="77777777" w:rsidR="003C6481" w:rsidRDefault="00011C5A">
      <w:pPr>
        <w:pStyle w:val="ListBullet"/>
      </w:pPr>
      <w:r>
        <w:t>Repeat offences double the applicable fine.</w:t>
      </w:r>
    </w:p>
    <w:p w14:paraId="2620A61F" w14:textId="77777777" w:rsidR="003C6481" w:rsidRDefault="00011C5A">
      <w:pPr>
        <w:pStyle w:val="ListBullet"/>
      </w:pPr>
      <w:r>
        <w:t>Three or more repeat offences trigger a sample-policy review message.</w:t>
      </w:r>
    </w:p>
    <w:p w14:paraId="4D91BEF0" w14:textId="77777777" w:rsidR="003C6481" w:rsidRDefault="00011C5A">
      <w:pPr>
        <w:pStyle w:val="Heading2"/>
      </w:pPr>
      <w:r>
        <w:t>4. Algorithm</w:t>
      </w:r>
    </w:p>
    <w:p w14:paraId="6B56E88F" w14:textId="77777777" w:rsidR="003C6481" w:rsidRDefault="00011C5A">
      <w:pPr>
        <w:pStyle w:val="ListNumber"/>
      </w:pPr>
      <w:r>
        <w:t>Define the fine for each offence and initialize totals.</w:t>
      </w:r>
    </w:p>
    <w:p w14:paraId="00249AF5" w14:textId="77777777" w:rsidR="003C6481" w:rsidRDefault="00011C5A">
      <w:pPr>
        <w:pStyle w:val="ListNumber"/>
      </w:pPr>
      <w:r>
        <w:t>Read the number of violations and validate it.</w:t>
      </w:r>
    </w:p>
    <w:p w14:paraId="175956CA" w14:textId="77777777" w:rsidR="003C6481" w:rsidRDefault="00011C5A">
      <w:pPr>
        <w:pStyle w:val="ListNumber"/>
      </w:pPr>
      <w:r>
        <w:t>For each violation, read offence and repeat status.</w:t>
      </w:r>
    </w:p>
    <w:p w14:paraId="5963362F" w14:textId="77777777" w:rsidR="003C6481" w:rsidRDefault="00011C5A">
      <w:pPr>
        <w:pStyle w:val="ListNumber"/>
      </w:pPr>
      <w:r>
        <w:t>Validate the entries, calculate the fine, double it for repeat offences, and update totals.</w:t>
      </w:r>
    </w:p>
    <w:p w14:paraId="4E229720" w14:textId="77777777" w:rsidR="003C6481" w:rsidRDefault="00011C5A">
      <w:pPr>
        <w:pStyle w:val="ListNumber"/>
      </w:pPr>
      <w:r>
        <w:t>Display the total penalty and review status.</w:t>
      </w:r>
    </w:p>
    <w:p w14:paraId="200C81D1" w14:textId="77777777" w:rsidR="003C6481" w:rsidRDefault="00011C5A">
      <w:pPr>
        <w:pStyle w:val="Heading2"/>
      </w:pPr>
      <w:r>
        <w:t>5. Flowchart</w:t>
      </w:r>
    </w:p>
    <w:p w14:paraId="1ADCE494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2739B757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6C3B5992" w14:textId="77777777" w:rsidR="003C6481" w:rsidRDefault="00011C5A">
      <w:pPr>
        <w:pStyle w:val="Heading2"/>
      </w:pPr>
      <w:r>
        <w:t>6. Pseudocode</w:t>
      </w:r>
    </w:p>
    <w:p w14:paraId="3BE8357E" w14:textId="77777777" w:rsidR="003C6481" w:rsidRDefault="00011C5A">
      <w:pPr>
        <w:pStyle w:val="ListBullet"/>
      </w:pPr>
      <w:r>
        <w:t>SET fine rules and counters</w:t>
      </w:r>
    </w:p>
    <w:p w14:paraId="5658FB90" w14:textId="77777777" w:rsidR="003C6481" w:rsidRDefault="00011C5A">
      <w:pPr>
        <w:pStyle w:val="ListBullet"/>
      </w:pPr>
      <w:r>
        <w:t>INPUT violation count</w:t>
      </w:r>
    </w:p>
    <w:p w14:paraId="2EB7A685" w14:textId="77777777" w:rsidR="003C6481" w:rsidRDefault="00011C5A">
      <w:pPr>
        <w:pStyle w:val="ListBullet"/>
      </w:pPr>
      <w:r>
        <w:t>FOR each violation: INPUT offence and repeat status</w:t>
      </w:r>
    </w:p>
    <w:p w14:paraId="567C02AC" w14:textId="77777777" w:rsidR="003C6481" w:rsidRDefault="00011C5A">
      <w:pPr>
        <w:pStyle w:val="ListBullet"/>
      </w:pPr>
      <w:r>
        <w:t>VALIDATE entries</w:t>
      </w:r>
    </w:p>
    <w:p w14:paraId="6E7F6FD3" w14:textId="77777777" w:rsidR="003C6481" w:rsidRDefault="00011C5A">
      <w:pPr>
        <w:pStyle w:val="ListBullet"/>
      </w:pPr>
      <w:r>
        <w:t>CALCULATE fine; double if repeat</w:t>
      </w:r>
    </w:p>
    <w:p w14:paraId="29F1EEB6" w14:textId="77777777" w:rsidR="003C6481" w:rsidRDefault="00011C5A">
      <w:pPr>
        <w:pStyle w:val="ListBullet"/>
      </w:pPr>
      <w:r>
        <w:t>UPDATE total and repeat count</w:t>
      </w:r>
    </w:p>
    <w:p w14:paraId="415F75BD" w14:textId="77777777" w:rsidR="003C6481" w:rsidRDefault="00011C5A">
      <w:pPr>
        <w:pStyle w:val="ListBullet"/>
      </w:pPr>
      <w:r>
        <w:t>PRINT total and review status</w:t>
      </w:r>
    </w:p>
    <w:p w14:paraId="0634A14A" w14:textId="77777777" w:rsidR="003C6481" w:rsidRDefault="00011C5A">
      <w:pPr>
        <w:pStyle w:val="Heading2"/>
      </w:pPr>
      <w:r>
        <w:t>7. Python Source Code</w:t>
      </w:r>
    </w:p>
    <w:p w14:paraId="2C1C4E4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fine_rules = {"helmet": 500, "signal": 1000, "speeding": 1500}</w:t>
      </w:r>
    </w:p>
    <w:p w14:paraId="54F2DA3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total_fine = 0</w:t>
      </w:r>
    </w:p>
    <w:p w14:paraId="03A98E0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repeat_count = 0</w:t>
      </w:r>
    </w:p>
    <w:p w14:paraId="1ABB530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F6DFAC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count = int(input("Enter number of violations: "))</w:t>
      </w:r>
    </w:p>
    <w:p w14:paraId="5939A09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count &lt; 0:</w:t>
      </w:r>
    </w:p>
    <w:p w14:paraId="12D1CE7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print("Invalid number of violations")</w:t>
      </w:r>
    </w:p>
    <w:p w14:paraId="15E990E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3C67DAA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i in range(count):</w:t>
      </w:r>
    </w:p>
    <w:p w14:paraId="773D485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offence = input("Enter offence (helmet/signal/speeding): ").strip().lower()</w:t>
      </w:r>
    </w:p>
    <w:p w14:paraId="050CE02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repeat = input("Is it a repeat offence? (yes/no): ").strip().lower()</w:t>
      </w:r>
    </w:p>
    <w:p w14:paraId="59FF70E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79B7E7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offence not in fine_rules or repeat not in ("yes", "no"):</w:t>
      </w:r>
    </w:p>
    <w:p w14:paraId="634ED98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print("Invalid offence or repeat status")</w:t>
      </w:r>
    </w:p>
    <w:p w14:paraId="62FB91B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continue</w:t>
      </w:r>
    </w:p>
    <w:p w14:paraId="68110CF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12C300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fine = fine_rules[offence]</w:t>
      </w:r>
    </w:p>
    <w:p w14:paraId="473A9E5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repeat == "yes":</w:t>
      </w:r>
    </w:p>
    <w:p w14:paraId="2ED9FCF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fine *= 2</w:t>
      </w:r>
    </w:p>
    <w:p w14:paraId="7BCAB63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repeat_count += 1</w:t>
      </w:r>
    </w:p>
    <w:p w14:paraId="2ABD736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10160B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total_fine += fine</w:t>
      </w:r>
    </w:p>
    <w:p w14:paraId="6CE8BAC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print("Fine:", fine)</w:t>
      </w:r>
    </w:p>
    <w:p w14:paraId="3751494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47496B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print("Total penalty:", total_fine)</w:t>
      </w:r>
    </w:p>
    <w:p w14:paraId="47C78CC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repeat_count &gt;= 3:</w:t>
      </w:r>
    </w:p>
    <w:p w14:paraId="4D6F958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print("Review required under sample policy")</w:t>
      </w:r>
    </w:p>
    <w:p w14:paraId="4CC7B4C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else:</w:t>
      </w:r>
    </w:p>
    <w:p w14:paraId="246F2F9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print("No review triggered under sample policy")</w:t>
      </w:r>
    </w:p>
    <w:p w14:paraId="588203B5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08E8A131" w14:textId="77777777">
        <w:tc>
          <w:tcPr>
            <w:tcW w:w="3312" w:type="dxa"/>
          </w:tcPr>
          <w:p w14:paraId="0ED50BA7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1E2CB16E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339F7F6F" w14:textId="77777777" w:rsidR="003C6481" w:rsidRDefault="00011C5A">
            <w:r>
              <w:t>Expected Result</w:t>
            </w:r>
          </w:p>
        </w:tc>
      </w:tr>
      <w:tr w:rsidR="003C6481" w14:paraId="1B7EDCF4" w14:textId="77777777">
        <w:tc>
          <w:tcPr>
            <w:tcW w:w="3312" w:type="dxa"/>
          </w:tcPr>
          <w:p w14:paraId="5F7C7C70" w14:textId="77777777" w:rsidR="003C6481" w:rsidRDefault="00011C5A">
            <w:r>
              <w:t>First-time helmet offence</w:t>
            </w:r>
          </w:p>
        </w:tc>
        <w:tc>
          <w:tcPr>
            <w:tcW w:w="3312" w:type="dxa"/>
          </w:tcPr>
          <w:p w14:paraId="45BEB1E6" w14:textId="77777777" w:rsidR="003C6481" w:rsidRDefault="00011C5A">
            <w:r>
              <w:t>count=1; offence=helmet; repeat=no</w:t>
            </w:r>
          </w:p>
        </w:tc>
        <w:tc>
          <w:tcPr>
            <w:tcW w:w="3312" w:type="dxa"/>
          </w:tcPr>
          <w:p w14:paraId="3FBB9CE5" w14:textId="77777777" w:rsidR="003C6481" w:rsidRDefault="00011C5A">
            <w:r>
              <w:t>Fine: 500; Total penalty: 500</w:t>
            </w:r>
          </w:p>
        </w:tc>
      </w:tr>
      <w:tr w:rsidR="003C6481" w14:paraId="4C088A61" w14:textId="77777777">
        <w:tc>
          <w:tcPr>
            <w:tcW w:w="3312" w:type="dxa"/>
          </w:tcPr>
          <w:p w14:paraId="6CEF355C" w14:textId="77777777" w:rsidR="003C6481" w:rsidRDefault="00011C5A">
            <w:r>
              <w:t>Repeat speeding offence</w:t>
            </w:r>
          </w:p>
        </w:tc>
        <w:tc>
          <w:tcPr>
            <w:tcW w:w="3312" w:type="dxa"/>
          </w:tcPr>
          <w:p w14:paraId="2FDEF785" w14:textId="77777777" w:rsidR="003C6481" w:rsidRDefault="00011C5A">
            <w:r>
              <w:t>count=1; offence=speeding; repeat=yes</w:t>
            </w:r>
          </w:p>
        </w:tc>
        <w:tc>
          <w:tcPr>
            <w:tcW w:w="3312" w:type="dxa"/>
          </w:tcPr>
          <w:p w14:paraId="17CA6EC7" w14:textId="77777777" w:rsidR="003C6481" w:rsidRDefault="00011C5A">
            <w:r>
              <w:t>Fine: 3000; Total penalty: 3000</w:t>
            </w:r>
          </w:p>
        </w:tc>
      </w:tr>
      <w:tr w:rsidR="003C6481" w14:paraId="7CB1AA8E" w14:textId="77777777">
        <w:tc>
          <w:tcPr>
            <w:tcW w:w="3312" w:type="dxa"/>
          </w:tcPr>
          <w:p w14:paraId="7EB18D04" w14:textId="77777777" w:rsidR="003C6481" w:rsidRDefault="00011C5A">
            <w:r>
              <w:t>Invalid offence</w:t>
            </w:r>
          </w:p>
        </w:tc>
        <w:tc>
          <w:tcPr>
            <w:tcW w:w="3312" w:type="dxa"/>
          </w:tcPr>
          <w:p w14:paraId="7C7BD43A" w14:textId="77777777" w:rsidR="003C6481" w:rsidRDefault="00011C5A">
            <w:r>
              <w:t>count=1; offence=parking; repeat=no</w:t>
            </w:r>
          </w:p>
        </w:tc>
        <w:tc>
          <w:tcPr>
            <w:tcW w:w="3312" w:type="dxa"/>
          </w:tcPr>
          <w:p w14:paraId="3589A5FD" w14:textId="77777777" w:rsidR="003C6481" w:rsidRDefault="00011C5A">
            <w:r>
              <w:t>Invalid offence or repeat status</w:t>
            </w:r>
          </w:p>
        </w:tc>
      </w:tr>
    </w:tbl>
    <w:p w14:paraId="46E90D03" w14:textId="77777777" w:rsidR="003C6481" w:rsidRDefault="00011C5A">
      <w:pPr>
        <w:pStyle w:val="Heading2"/>
      </w:pPr>
      <w:r>
        <w:t>9. Sample Output</w:t>
      </w:r>
    </w:p>
    <w:p w14:paraId="75A4F6A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Fine: 500</w:t>
      </w:r>
    </w:p>
    <w:p w14:paraId="5496E78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 penalty: 500</w:t>
      </w:r>
    </w:p>
    <w:p w14:paraId="3C3C893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No review triggered under sample policy</w:t>
      </w:r>
    </w:p>
    <w:p w14:paraId="79681F9F" w14:textId="77777777" w:rsidR="003C6481" w:rsidRDefault="00011C5A">
      <w:r>
        <w:t>The sample output is illustrative. Run the supplied program to capture the actual output screenshot required by the circular.</w:t>
      </w:r>
    </w:p>
    <w:p w14:paraId="2A921C83" w14:textId="77777777" w:rsidR="003C6481" w:rsidRDefault="00011C5A">
      <w:pPr>
        <w:pStyle w:val="Heading2"/>
      </w:pPr>
      <w:r>
        <w:t>10. Conclusion</w:t>
      </w:r>
    </w:p>
    <w:p w14:paraId="425C89E8" w14:textId="77777777" w:rsidR="003C6481" w:rsidRDefault="00011C5A">
      <w:r>
        <w:t>The traffic violation fine calculator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73236B96" w14:textId="77777777" w:rsidR="003C6481" w:rsidRDefault="00011C5A">
      <w:r>
        <w:br w:type="page"/>
      </w:r>
    </w:p>
    <w:p w14:paraId="30E33F52" w14:textId="77777777" w:rsidR="003C6481" w:rsidRDefault="00011C5A">
      <w:pPr>
        <w:pStyle w:val="Heading1"/>
      </w:pPr>
      <w:r>
        <w:t>Case Study 29: Password Policy Checker</w:t>
      </w:r>
    </w:p>
    <w:p w14:paraId="190100F0" w14:textId="77777777" w:rsidR="003C6481" w:rsidRDefault="00011C5A">
      <w:pPr>
        <w:pStyle w:val="Heading2"/>
      </w:pPr>
      <w:r>
        <w:t>1. Problem Statement</w:t>
      </w:r>
    </w:p>
    <w:p w14:paraId="568DA9FD" w14:textId="77777777" w:rsidR="003C6481" w:rsidRDefault="00011C5A">
      <w:r>
        <w:t>Check a sample password against length, uppercase, lowercase, digit, special-character, and prohibited-word rules.</w:t>
      </w:r>
    </w:p>
    <w:p w14:paraId="13BF2E99" w14:textId="77777777" w:rsidR="003C6481" w:rsidRDefault="00011C5A">
      <w:pPr>
        <w:pStyle w:val="Heading2"/>
      </w:pPr>
      <w:r>
        <w:t>2. Objectives</w:t>
      </w:r>
    </w:p>
    <w:p w14:paraId="286B5556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38B58F19" w14:textId="77777777" w:rsidR="003C6481" w:rsidRDefault="00011C5A">
      <w:pPr>
        <w:pStyle w:val="ListBullet"/>
      </w:pPr>
      <w:r>
        <w:t>Validate inputs and handle invalid data using conditional logic.</w:t>
      </w:r>
    </w:p>
    <w:p w14:paraId="283F772B" w14:textId="77777777" w:rsidR="003C6481" w:rsidRDefault="00011C5A">
      <w:pPr>
        <w:pStyle w:val="ListBullet"/>
      </w:pPr>
      <w:r>
        <w:t>Translate a real-world problem into an algorithm and pseudocode.</w:t>
      </w:r>
    </w:p>
    <w:p w14:paraId="25CB723B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08EA1176" w14:textId="77777777" w:rsidR="003C6481" w:rsidRDefault="00011C5A">
      <w:pPr>
        <w:pStyle w:val="Heading2"/>
      </w:pPr>
      <w:r>
        <w:t>3. Assumptions</w:t>
      </w:r>
    </w:p>
    <w:p w14:paraId="16AC8F0C" w14:textId="77777777" w:rsidR="003C6481" w:rsidRDefault="00011C5A">
      <w:pPr>
        <w:pStyle w:val="ListBullet"/>
      </w:pPr>
      <w:r>
        <w:t>A sample password is entered as text.</w:t>
      </w:r>
    </w:p>
    <w:p w14:paraId="74F87528" w14:textId="77777777" w:rsidR="003C6481" w:rsidRDefault="00011C5A">
      <w:pPr>
        <w:pStyle w:val="ListBullet"/>
      </w:pPr>
      <w:r>
        <w:t>The special-character test treats any non-alphanumeric character as special.</w:t>
      </w:r>
    </w:p>
    <w:p w14:paraId="7AB36967" w14:textId="77777777" w:rsidR="003C6481" w:rsidRDefault="00011C5A">
      <w:pPr>
        <w:pStyle w:val="ListBullet"/>
      </w:pPr>
      <w:r>
        <w:t>This program checks policy rules only and does not measure password strength or store credentials.</w:t>
      </w:r>
    </w:p>
    <w:p w14:paraId="4FDF8795" w14:textId="77777777" w:rsidR="003C6481" w:rsidRDefault="00011C5A">
      <w:pPr>
        <w:pStyle w:val="Heading2"/>
      </w:pPr>
      <w:r>
        <w:t>4. Algorithm</w:t>
      </w:r>
    </w:p>
    <w:p w14:paraId="4D614003" w14:textId="77777777" w:rsidR="003C6481" w:rsidRDefault="00011C5A">
      <w:pPr>
        <w:pStyle w:val="ListNumber"/>
      </w:pPr>
      <w:r>
        <w:t>Read the sample password and create an empty error list.</w:t>
      </w:r>
    </w:p>
    <w:p w14:paraId="26E1879C" w14:textId="77777777" w:rsidR="003C6481" w:rsidRDefault="00011C5A">
      <w:pPr>
        <w:pStyle w:val="ListNumber"/>
      </w:pPr>
      <w:r>
        <w:t>Check length, uppercase, lowercase, digit, special character, and prohibited word rules.</w:t>
      </w:r>
    </w:p>
    <w:p w14:paraId="351C4151" w14:textId="77777777" w:rsidR="003C6481" w:rsidRDefault="00011C5A">
      <w:pPr>
        <w:pStyle w:val="ListNumber"/>
      </w:pPr>
      <w:r>
        <w:t>Append a message for every failed rule.</w:t>
      </w:r>
    </w:p>
    <w:p w14:paraId="18028B82" w14:textId="77777777" w:rsidR="003C6481" w:rsidRDefault="00011C5A">
      <w:pPr>
        <w:pStyle w:val="ListNumber"/>
      </w:pPr>
      <w:r>
        <w:t>Display all errors or confirm that the sample satisfies the policy.</w:t>
      </w:r>
    </w:p>
    <w:p w14:paraId="34AEADDA" w14:textId="77777777" w:rsidR="003C6481" w:rsidRDefault="00011C5A">
      <w:pPr>
        <w:pStyle w:val="Heading2"/>
      </w:pPr>
      <w:r>
        <w:t>5. Flowchart</w:t>
      </w:r>
    </w:p>
    <w:p w14:paraId="2C5063CE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2311A6FC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773FE085" w14:textId="77777777" w:rsidR="003C6481" w:rsidRDefault="00011C5A">
      <w:pPr>
        <w:pStyle w:val="Heading2"/>
      </w:pPr>
      <w:r>
        <w:t>6. Pseudocode</w:t>
      </w:r>
    </w:p>
    <w:p w14:paraId="68953963" w14:textId="77777777" w:rsidR="003C6481" w:rsidRDefault="00011C5A">
      <w:pPr>
        <w:pStyle w:val="ListBullet"/>
      </w:pPr>
      <w:r>
        <w:t>INPUT sample password</w:t>
      </w:r>
    </w:p>
    <w:p w14:paraId="3FC77A89" w14:textId="77777777" w:rsidR="003C6481" w:rsidRDefault="00011C5A">
      <w:pPr>
        <w:pStyle w:val="ListBullet"/>
      </w:pPr>
      <w:r>
        <w:t>SET errors to empty list</w:t>
      </w:r>
    </w:p>
    <w:p w14:paraId="62B49F00" w14:textId="77777777" w:rsidR="003C6481" w:rsidRDefault="00011C5A">
      <w:pPr>
        <w:pStyle w:val="ListBullet"/>
      </w:pPr>
      <w:r>
        <w:t>CHECK each password rule and append messages for failures</w:t>
      </w:r>
    </w:p>
    <w:p w14:paraId="4644BCE9" w14:textId="77777777" w:rsidR="003C6481" w:rsidRDefault="00011C5A">
      <w:pPr>
        <w:pStyle w:val="ListBullet"/>
      </w:pPr>
      <w:r>
        <w:t>IF errors exist: print each error</w:t>
      </w:r>
    </w:p>
    <w:p w14:paraId="560FFE6D" w14:textId="77777777" w:rsidR="003C6481" w:rsidRDefault="00011C5A">
      <w:pPr>
        <w:pStyle w:val="ListBullet"/>
      </w:pPr>
      <w:r>
        <w:t>ELSE print policy satisfied</w:t>
      </w:r>
    </w:p>
    <w:p w14:paraId="3EA075E3" w14:textId="77777777" w:rsidR="003C6481" w:rsidRDefault="00011C5A">
      <w:pPr>
        <w:pStyle w:val="Heading2"/>
      </w:pPr>
      <w:r>
        <w:t>7. Python Source Code</w:t>
      </w:r>
    </w:p>
    <w:p w14:paraId="2CD75A9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sample = input("Enter a sample password to check: ")</w:t>
      </w:r>
    </w:p>
    <w:p w14:paraId="5CBAED2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errors = []</w:t>
      </w:r>
    </w:p>
    <w:p w14:paraId="0A28E80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E594B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len(sample) &lt; 8:</w:t>
      </w:r>
    </w:p>
    <w:p w14:paraId="22AC7F2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errors.append("Use at least 8 characters")</w:t>
      </w:r>
    </w:p>
    <w:p w14:paraId="4E96011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not any(ch.isupper() for ch in sample):</w:t>
      </w:r>
    </w:p>
    <w:p w14:paraId="6BB56D2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errors.append("Add at least one uppercase letter")</w:t>
      </w:r>
    </w:p>
    <w:p w14:paraId="2A2882A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not any(ch.islower() for ch in sample):</w:t>
      </w:r>
    </w:p>
    <w:p w14:paraId="6F28F74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errors.append("Add at least one lowercase letter")</w:t>
      </w:r>
    </w:p>
    <w:p w14:paraId="11A3BBA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not any(ch.isdigit() for ch in sample):</w:t>
      </w:r>
    </w:p>
    <w:p w14:paraId="5163EE5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errors.append("Add at least one digit")</w:t>
      </w:r>
    </w:p>
    <w:p w14:paraId="01BB10D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not any(not ch.isalnum() for ch in sample):</w:t>
      </w:r>
    </w:p>
    <w:p w14:paraId="0081D96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errors.append("Add at least one special character")</w:t>
      </w:r>
    </w:p>
    <w:p w14:paraId="107E215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"password" in sample.lower():</w:t>
      </w:r>
    </w:p>
    <w:p w14:paraId="51D18D5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errors.append("Do not use the word 'password'")</w:t>
      </w:r>
    </w:p>
    <w:p w14:paraId="6F283D0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5B9C2E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errors:</w:t>
      </w:r>
    </w:p>
    <w:p w14:paraId="7276187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print("Sample does not satisfy the policy:")</w:t>
      </w:r>
    </w:p>
    <w:p w14:paraId="3795684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error in errors:</w:t>
      </w:r>
    </w:p>
    <w:p w14:paraId="79CDED3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print("-", error)</w:t>
      </w:r>
    </w:p>
    <w:p w14:paraId="6C12422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137FBC3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print("Sample satisfies all policy rules")</w:t>
      </w:r>
    </w:p>
    <w:p w14:paraId="26653851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5D852D9D" w14:textId="77777777">
        <w:tc>
          <w:tcPr>
            <w:tcW w:w="3312" w:type="dxa"/>
          </w:tcPr>
          <w:p w14:paraId="142E5232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501408AD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2B9DBDC0" w14:textId="77777777" w:rsidR="003C6481" w:rsidRDefault="00011C5A">
            <w:r>
              <w:t>Expected Result</w:t>
            </w:r>
          </w:p>
        </w:tc>
      </w:tr>
      <w:tr w:rsidR="003C6481" w14:paraId="4E8A7623" w14:textId="77777777">
        <w:tc>
          <w:tcPr>
            <w:tcW w:w="3312" w:type="dxa"/>
          </w:tcPr>
          <w:p w14:paraId="5933C915" w14:textId="77777777" w:rsidR="003C6481" w:rsidRDefault="00011C5A">
            <w:r>
              <w:t>Valid sample</w:t>
            </w:r>
          </w:p>
        </w:tc>
        <w:tc>
          <w:tcPr>
            <w:tcW w:w="3312" w:type="dxa"/>
          </w:tcPr>
          <w:p w14:paraId="32B61DCB" w14:textId="77777777" w:rsidR="003C6481" w:rsidRDefault="00011C5A">
            <w:r>
              <w:t>Hello123!</w:t>
            </w:r>
          </w:p>
        </w:tc>
        <w:tc>
          <w:tcPr>
            <w:tcW w:w="3312" w:type="dxa"/>
          </w:tcPr>
          <w:p w14:paraId="0FA1D58F" w14:textId="77777777" w:rsidR="003C6481" w:rsidRDefault="00011C5A">
            <w:r>
              <w:t>Sample satisfies all policy rules</w:t>
            </w:r>
          </w:p>
        </w:tc>
      </w:tr>
      <w:tr w:rsidR="003C6481" w14:paraId="76F8AC2B" w14:textId="77777777">
        <w:tc>
          <w:tcPr>
            <w:tcW w:w="3312" w:type="dxa"/>
          </w:tcPr>
          <w:p w14:paraId="30E2F67B" w14:textId="77777777" w:rsidR="003C6481" w:rsidRDefault="00011C5A">
            <w:r>
              <w:t>Too short</w:t>
            </w:r>
          </w:p>
        </w:tc>
        <w:tc>
          <w:tcPr>
            <w:tcW w:w="3312" w:type="dxa"/>
          </w:tcPr>
          <w:p w14:paraId="0E169764" w14:textId="77777777" w:rsidR="003C6481" w:rsidRDefault="00011C5A">
            <w:r>
              <w:t>hello</w:t>
            </w:r>
          </w:p>
        </w:tc>
        <w:tc>
          <w:tcPr>
            <w:tcW w:w="3312" w:type="dxa"/>
          </w:tcPr>
          <w:p w14:paraId="13BA8E7A" w14:textId="77777777" w:rsidR="003C6481" w:rsidRDefault="00011C5A">
            <w:r>
              <w:t>Length, uppercase, digit, and special-character errors are reported</w:t>
            </w:r>
          </w:p>
        </w:tc>
      </w:tr>
      <w:tr w:rsidR="003C6481" w14:paraId="7D215FE9" w14:textId="77777777">
        <w:tc>
          <w:tcPr>
            <w:tcW w:w="3312" w:type="dxa"/>
          </w:tcPr>
          <w:p w14:paraId="3CF1E342" w14:textId="77777777" w:rsidR="003C6481" w:rsidRDefault="00011C5A">
            <w:r>
              <w:t>Prohibited word</w:t>
            </w:r>
          </w:p>
        </w:tc>
        <w:tc>
          <w:tcPr>
            <w:tcW w:w="3312" w:type="dxa"/>
          </w:tcPr>
          <w:p w14:paraId="26A83BB6" w14:textId="77777777" w:rsidR="003C6481" w:rsidRDefault="00011C5A">
            <w:r>
              <w:t>Password123!</w:t>
            </w:r>
          </w:p>
        </w:tc>
        <w:tc>
          <w:tcPr>
            <w:tcW w:w="3312" w:type="dxa"/>
          </w:tcPr>
          <w:p w14:paraId="1F077BB4" w14:textId="77777777" w:rsidR="003C6481" w:rsidRDefault="00011C5A">
            <w:r>
              <w:t>Do not use the word 'password' is reported</w:t>
            </w:r>
          </w:p>
        </w:tc>
      </w:tr>
    </w:tbl>
    <w:p w14:paraId="04695E57" w14:textId="77777777" w:rsidR="003C6481" w:rsidRDefault="00011C5A">
      <w:pPr>
        <w:pStyle w:val="Heading2"/>
      </w:pPr>
      <w:r>
        <w:t>9. Sample Output</w:t>
      </w:r>
    </w:p>
    <w:p w14:paraId="5954EA4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Enter a sample password to check: Hello123!</w:t>
      </w:r>
    </w:p>
    <w:p w14:paraId="29AC61E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Sample satisfies all policy rules</w:t>
      </w:r>
    </w:p>
    <w:p w14:paraId="55340EDD" w14:textId="77777777" w:rsidR="003C6481" w:rsidRDefault="00011C5A">
      <w:r>
        <w:t>The sample output is illustrative. Run the supplied program to capture the actual output screenshot required by the circular.</w:t>
      </w:r>
    </w:p>
    <w:p w14:paraId="492B267A" w14:textId="77777777" w:rsidR="003C6481" w:rsidRDefault="00011C5A">
      <w:pPr>
        <w:pStyle w:val="Heading2"/>
      </w:pPr>
      <w:r>
        <w:t>10. Conclusion</w:t>
      </w:r>
    </w:p>
    <w:p w14:paraId="176FE945" w14:textId="77777777" w:rsidR="003C6481" w:rsidRDefault="00011C5A">
      <w:r>
        <w:t>The password policy checker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3B54B277" w14:textId="77777777" w:rsidR="003C6481" w:rsidRDefault="00011C5A">
      <w:r>
        <w:br w:type="page"/>
      </w:r>
    </w:p>
    <w:p w14:paraId="3B4F5420" w14:textId="77777777" w:rsidR="003C6481" w:rsidRDefault="00011C5A">
      <w:pPr>
        <w:pStyle w:val="Heading1"/>
      </w:pPr>
      <w:r>
        <w:t>Case Study 31: Quiz Score Calculator with Negative Marking</w:t>
      </w:r>
    </w:p>
    <w:p w14:paraId="6D5B21BE" w14:textId="77777777" w:rsidR="003C6481" w:rsidRDefault="00011C5A">
      <w:pPr>
        <w:pStyle w:val="Heading2"/>
      </w:pPr>
      <w:r>
        <w:t>1. Problem Statement</w:t>
      </w:r>
    </w:p>
    <w:p w14:paraId="5C2A7939" w14:textId="77777777" w:rsidR="003C6481" w:rsidRDefault="00011C5A">
      <w:r>
        <w:t>Compare five submitted answers with an answer key, count correct, incorrect and unanswered responses, and calculate the final score.</w:t>
      </w:r>
    </w:p>
    <w:p w14:paraId="64795BA4" w14:textId="77777777" w:rsidR="003C6481" w:rsidRDefault="00011C5A">
      <w:pPr>
        <w:pStyle w:val="Heading2"/>
      </w:pPr>
      <w:r>
        <w:t>2. Objectives</w:t>
      </w:r>
    </w:p>
    <w:p w14:paraId="1EBD9DEA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6B5FCCBB" w14:textId="77777777" w:rsidR="003C6481" w:rsidRDefault="00011C5A">
      <w:pPr>
        <w:pStyle w:val="ListBullet"/>
      </w:pPr>
      <w:r>
        <w:t>Validate inputs and handle invalid data using conditional logic.</w:t>
      </w:r>
    </w:p>
    <w:p w14:paraId="553E2103" w14:textId="77777777" w:rsidR="003C6481" w:rsidRDefault="00011C5A">
      <w:pPr>
        <w:pStyle w:val="ListBullet"/>
      </w:pPr>
      <w:r>
        <w:t>Translate a real-world problem into an algorithm and pseudocode.</w:t>
      </w:r>
    </w:p>
    <w:p w14:paraId="4B854C54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53CDFCFE" w14:textId="77777777" w:rsidR="003C6481" w:rsidRDefault="00011C5A">
      <w:pPr>
        <w:pStyle w:val="Heading2"/>
      </w:pPr>
      <w:r>
        <w:t>3. Assumptions</w:t>
      </w:r>
    </w:p>
    <w:p w14:paraId="206F8B3F" w14:textId="77777777" w:rsidR="003C6481" w:rsidRDefault="00011C5A">
      <w:pPr>
        <w:pStyle w:val="ListBullet"/>
      </w:pPr>
      <w:r>
        <w:t>Exactly five answers are expected.</w:t>
      </w:r>
    </w:p>
    <w:p w14:paraId="723DA3BC" w14:textId="77777777" w:rsidR="003C6481" w:rsidRDefault="00011C5A">
      <w:pPr>
        <w:pStyle w:val="ListBullet"/>
      </w:pPr>
      <w:r>
        <w:t>A hyphen (-) represents an unanswered question.</w:t>
      </w:r>
    </w:p>
    <w:p w14:paraId="41BF57D0" w14:textId="77777777" w:rsidR="003C6481" w:rsidRDefault="00011C5A">
      <w:pPr>
        <w:pStyle w:val="ListBullet"/>
      </w:pPr>
      <w:r>
        <w:t>Each correct answer earns 2 marks and each incorrect answer loses 0.5 marks.</w:t>
      </w:r>
    </w:p>
    <w:p w14:paraId="64988B6B" w14:textId="77777777" w:rsidR="003C6481" w:rsidRDefault="00011C5A">
      <w:pPr>
        <w:pStyle w:val="Heading2"/>
      </w:pPr>
      <w:r>
        <w:t>4. Algorithm</w:t>
      </w:r>
    </w:p>
    <w:p w14:paraId="4B29854D" w14:textId="77777777" w:rsidR="003C6481" w:rsidRDefault="00011C5A">
      <w:pPr>
        <w:pStyle w:val="ListNumber"/>
      </w:pPr>
      <w:r>
        <w:t>Define the answer key and marking rules.</w:t>
      </w:r>
    </w:p>
    <w:p w14:paraId="12EBB75D" w14:textId="77777777" w:rsidR="003C6481" w:rsidRDefault="00011C5A">
      <w:pPr>
        <w:pStyle w:val="ListNumber"/>
      </w:pPr>
      <w:r>
        <w:t>Read five answers and validate the answer count.</w:t>
      </w:r>
    </w:p>
    <w:p w14:paraId="77E61CD6" w14:textId="77777777" w:rsidR="003C6481" w:rsidRDefault="00011C5A">
      <w:pPr>
        <w:pStyle w:val="ListNumber"/>
      </w:pPr>
      <w:r>
        <w:t>Compare each answer with the key and classify it as correct, incorrect, or unanswered.</w:t>
      </w:r>
    </w:p>
    <w:p w14:paraId="51ED2478" w14:textId="77777777" w:rsidR="003C6481" w:rsidRDefault="00011C5A">
      <w:pPr>
        <w:pStyle w:val="ListNumber"/>
      </w:pPr>
      <w:r>
        <w:t>Calculate score using positive and negative marks.</w:t>
      </w:r>
    </w:p>
    <w:p w14:paraId="119CEAA3" w14:textId="77777777" w:rsidR="003C6481" w:rsidRDefault="00011C5A">
      <w:pPr>
        <w:pStyle w:val="ListNumber"/>
      </w:pPr>
      <w:r>
        <w:t>Display counts and final score.</w:t>
      </w:r>
    </w:p>
    <w:p w14:paraId="4BE216ED" w14:textId="77777777" w:rsidR="003C6481" w:rsidRDefault="00011C5A">
      <w:pPr>
        <w:pStyle w:val="Heading2"/>
      </w:pPr>
      <w:r>
        <w:t>5. Flowchart</w:t>
      </w:r>
    </w:p>
    <w:p w14:paraId="3B966647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13DE8604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5AC80139" w14:textId="77777777" w:rsidR="003C6481" w:rsidRDefault="00011C5A">
      <w:pPr>
        <w:pStyle w:val="Heading2"/>
      </w:pPr>
      <w:r>
        <w:t>6. Pseudocode</w:t>
      </w:r>
    </w:p>
    <w:p w14:paraId="45E3C345" w14:textId="77777777" w:rsidR="003C6481" w:rsidRDefault="00011C5A">
      <w:pPr>
        <w:pStyle w:val="ListBullet"/>
      </w:pPr>
      <w:r>
        <w:t>SET answer key and mark values</w:t>
      </w:r>
    </w:p>
    <w:p w14:paraId="4DC7068E" w14:textId="77777777" w:rsidR="003C6481" w:rsidRDefault="00011C5A">
      <w:pPr>
        <w:pStyle w:val="ListBullet"/>
      </w:pPr>
      <w:r>
        <w:t>INPUT five answers</w:t>
      </w:r>
    </w:p>
    <w:p w14:paraId="67536347" w14:textId="77777777" w:rsidR="003C6481" w:rsidRDefault="00011C5A">
      <w:pPr>
        <w:pStyle w:val="ListBullet"/>
      </w:pPr>
      <w:r>
        <w:t>IF answer count is wrong: print error</w:t>
      </w:r>
    </w:p>
    <w:p w14:paraId="05149801" w14:textId="77777777" w:rsidR="003C6481" w:rsidRDefault="00011C5A">
      <w:pPr>
        <w:pStyle w:val="ListBullet"/>
      </w:pPr>
      <w:r>
        <w:t>ELSE compare each answer</w:t>
      </w:r>
    </w:p>
    <w:p w14:paraId="0217FF7C" w14:textId="77777777" w:rsidR="003C6481" w:rsidRDefault="00011C5A">
      <w:pPr>
        <w:pStyle w:val="ListBullet"/>
      </w:pPr>
      <w:r>
        <w:t>COUNT correct, incorrect, unanswered</w:t>
      </w:r>
    </w:p>
    <w:p w14:paraId="6DB0F676" w14:textId="77777777" w:rsidR="003C6481" w:rsidRDefault="00011C5A">
      <w:pPr>
        <w:pStyle w:val="ListBullet"/>
      </w:pPr>
      <w:r>
        <w:t>CALCULATE score and print results</w:t>
      </w:r>
    </w:p>
    <w:p w14:paraId="38EBF279" w14:textId="77777777" w:rsidR="003C6481" w:rsidRDefault="00011C5A">
      <w:pPr>
        <w:pStyle w:val="Heading2"/>
      </w:pPr>
      <w:r>
        <w:t>7. Python Source Code</w:t>
      </w:r>
    </w:p>
    <w:p w14:paraId="4EC1E23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answer_key = ["a", "c", "b", "d", "a"]</w:t>
      </w:r>
    </w:p>
    <w:p w14:paraId="7F0F9AF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correct_marks = 2</w:t>
      </w:r>
    </w:p>
    <w:p w14:paraId="14B9BB4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negative_marks = 0.5</w:t>
      </w:r>
    </w:p>
    <w:p w14:paraId="34530EE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1707C6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answers = input("Enter 5 answers separated by spaces (- if blank): ").lower().split()</w:t>
      </w:r>
    </w:p>
    <w:p w14:paraId="0361614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9DC820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len(answers) != len(answer_key):</w:t>
      </w:r>
    </w:p>
    <w:p w14:paraId="2B75461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print("Please enter exactly 5 answers")</w:t>
      </w:r>
    </w:p>
    <w:p w14:paraId="4D0E003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2D2B62D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correct = incorrect = unanswered = 0</w:t>
      </w:r>
    </w:p>
    <w:p w14:paraId="747B038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E42575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i in range(len(answer_key)):</w:t>
      </w:r>
    </w:p>
    <w:p w14:paraId="421C5DD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answers[i] == "-":</w:t>
      </w:r>
    </w:p>
    <w:p w14:paraId="55481F4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unanswered += 1</w:t>
      </w:r>
    </w:p>
    <w:p w14:paraId="4AE3AB8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elif answers[i] == answer_key[i]:</w:t>
      </w:r>
    </w:p>
    <w:p w14:paraId="1B38F6C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correct += 1</w:t>
      </w:r>
    </w:p>
    <w:p w14:paraId="735FC66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else:</w:t>
      </w:r>
    </w:p>
    <w:p w14:paraId="3C4B00E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incorrect += 1</w:t>
      </w:r>
    </w:p>
    <w:p w14:paraId="246FAE9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8886B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score = correct * correct_marks - incorrect * negative_marks</w:t>
      </w:r>
    </w:p>
    <w:p w14:paraId="6FA490A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print("Correct answers:", correct)</w:t>
      </w:r>
    </w:p>
    <w:p w14:paraId="174EAB8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print("Incorrect answers:", incorrect)</w:t>
      </w:r>
    </w:p>
    <w:p w14:paraId="4017A89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print("Unanswered questions:", unanswered)</w:t>
      </w:r>
    </w:p>
    <w:p w14:paraId="66ACAD4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print("Final score:", score)</w:t>
      </w:r>
    </w:p>
    <w:p w14:paraId="098094FA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64F229F5" w14:textId="77777777">
        <w:tc>
          <w:tcPr>
            <w:tcW w:w="3312" w:type="dxa"/>
          </w:tcPr>
          <w:p w14:paraId="24DFEAED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3D44511A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00E82578" w14:textId="77777777" w:rsidR="003C6481" w:rsidRDefault="00011C5A">
            <w:r>
              <w:t>Expected Result</w:t>
            </w:r>
          </w:p>
        </w:tc>
      </w:tr>
      <w:tr w:rsidR="003C6481" w14:paraId="032C1173" w14:textId="77777777">
        <w:tc>
          <w:tcPr>
            <w:tcW w:w="3312" w:type="dxa"/>
          </w:tcPr>
          <w:p w14:paraId="39409324" w14:textId="77777777" w:rsidR="003C6481" w:rsidRDefault="00011C5A">
            <w:r>
              <w:t>All correct</w:t>
            </w:r>
          </w:p>
        </w:tc>
        <w:tc>
          <w:tcPr>
            <w:tcW w:w="3312" w:type="dxa"/>
          </w:tcPr>
          <w:p w14:paraId="7D59AA09" w14:textId="77777777" w:rsidR="003C6481" w:rsidRDefault="00011C5A">
            <w:r>
              <w:t>a c b d a</w:t>
            </w:r>
          </w:p>
        </w:tc>
        <w:tc>
          <w:tcPr>
            <w:tcW w:w="3312" w:type="dxa"/>
          </w:tcPr>
          <w:p w14:paraId="73DD12ED" w14:textId="77777777" w:rsidR="003C6481" w:rsidRDefault="00011C5A">
            <w:r>
              <w:t>Correct answers: 5; Incorrect answers: 0; Unanswered: 0; Final score: 10.0</w:t>
            </w:r>
          </w:p>
        </w:tc>
      </w:tr>
      <w:tr w:rsidR="003C6481" w14:paraId="364F148F" w14:textId="77777777">
        <w:tc>
          <w:tcPr>
            <w:tcW w:w="3312" w:type="dxa"/>
          </w:tcPr>
          <w:p w14:paraId="4CA62C4A" w14:textId="77777777" w:rsidR="003C6481" w:rsidRDefault="00011C5A">
            <w:r>
              <w:t>Mixed answers</w:t>
            </w:r>
          </w:p>
        </w:tc>
        <w:tc>
          <w:tcPr>
            <w:tcW w:w="3312" w:type="dxa"/>
          </w:tcPr>
          <w:p w14:paraId="1DFDDF9D" w14:textId="77777777" w:rsidR="003C6481" w:rsidRDefault="00011C5A">
            <w:r>
              <w:t>a b - d c</w:t>
            </w:r>
          </w:p>
        </w:tc>
        <w:tc>
          <w:tcPr>
            <w:tcW w:w="3312" w:type="dxa"/>
          </w:tcPr>
          <w:p w14:paraId="2F785484" w14:textId="77777777" w:rsidR="003C6481" w:rsidRDefault="00011C5A">
            <w:r>
              <w:t>Correct: 2; Incorrect: 2; Unanswered: 1; Final score: 3.0</w:t>
            </w:r>
          </w:p>
        </w:tc>
      </w:tr>
      <w:tr w:rsidR="003C6481" w14:paraId="018557B7" w14:textId="77777777">
        <w:tc>
          <w:tcPr>
            <w:tcW w:w="3312" w:type="dxa"/>
          </w:tcPr>
          <w:p w14:paraId="12D48C2A" w14:textId="77777777" w:rsidR="003C6481" w:rsidRDefault="00011C5A">
            <w:r>
              <w:t>Wrong answer count</w:t>
            </w:r>
          </w:p>
        </w:tc>
        <w:tc>
          <w:tcPr>
            <w:tcW w:w="3312" w:type="dxa"/>
          </w:tcPr>
          <w:p w14:paraId="7F11F568" w14:textId="77777777" w:rsidR="003C6481" w:rsidRDefault="00011C5A">
            <w:r>
              <w:t>a b c</w:t>
            </w:r>
          </w:p>
        </w:tc>
        <w:tc>
          <w:tcPr>
            <w:tcW w:w="3312" w:type="dxa"/>
          </w:tcPr>
          <w:p w14:paraId="6F0081ED" w14:textId="77777777" w:rsidR="003C6481" w:rsidRDefault="00011C5A">
            <w:r>
              <w:t>Please enter exactly 5 answers</w:t>
            </w:r>
          </w:p>
        </w:tc>
      </w:tr>
    </w:tbl>
    <w:p w14:paraId="7382A945" w14:textId="77777777" w:rsidR="003C6481" w:rsidRDefault="00011C5A">
      <w:pPr>
        <w:pStyle w:val="Heading2"/>
      </w:pPr>
      <w:r>
        <w:t>9. Sample Output</w:t>
      </w:r>
    </w:p>
    <w:p w14:paraId="76A4B93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Correct answers: 5</w:t>
      </w:r>
    </w:p>
    <w:p w14:paraId="2861A59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Incorrect answers: 0</w:t>
      </w:r>
    </w:p>
    <w:p w14:paraId="451A06B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Unanswered questions: 0</w:t>
      </w:r>
    </w:p>
    <w:p w14:paraId="127F8BA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Final score: 10.0</w:t>
      </w:r>
    </w:p>
    <w:p w14:paraId="421DF105" w14:textId="77777777" w:rsidR="003C6481" w:rsidRDefault="00011C5A">
      <w:r>
        <w:t>The sample output is illustrative. Run the supplied program to capture the actual output screenshot required by the circular.</w:t>
      </w:r>
    </w:p>
    <w:p w14:paraId="11B414C0" w14:textId="77777777" w:rsidR="003C6481" w:rsidRDefault="00011C5A">
      <w:pPr>
        <w:pStyle w:val="Heading2"/>
      </w:pPr>
      <w:r>
        <w:t>10. Conclusion</w:t>
      </w:r>
    </w:p>
    <w:p w14:paraId="448CCB9D" w14:textId="77777777" w:rsidR="003C6481" w:rsidRDefault="00011C5A">
      <w:r>
        <w:t>The quiz score calculator with negative marking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686C12E9" w14:textId="77777777" w:rsidR="003C6481" w:rsidRDefault="00011C5A">
      <w:r>
        <w:br w:type="page"/>
      </w:r>
    </w:p>
    <w:p w14:paraId="151E5C6C" w14:textId="77777777" w:rsidR="003C6481" w:rsidRDefault="00011C5A">
      <w:pPr>
        <w:pStyle w:val="Heading1"/>
      </w:pPr>
      <w:r>
        <w:t>Case Study 37: Text Calendar Generator</w:t>
      </w:r>
    </w:p>
    <w:p w14:paraId="48CC64AA" w14:textId="77777777" w:rsidR="003C6481" w:rsidRDefault="00011C5A">
      <w:pPr>
        <w:pStyle w:val="Heading2"/>
      </w:pPr>
      <w:r>
        <w:t>1. Problem Statement</w:t>
      </w:r>
    </w:p>
    <w:p w14:paraId="643EA7E5" w14:textId="77777777" w:rsidR="003C6481" w:rsidRDefault="00011C5A">
      <w:r>
        <w:t>Display a calendar-like layout for a month using the number of days and the weekday on which the month starts.</w:t>
      </w:r>
    </w:p>
    <w:p w14:paraId="52BBE9BC" w14:textId="77777777" w:rsidR="003C6481" w:rsidRDefault="00011C5A">
      <w:pPr>
        <w:pStyle w:val="Heading2"/>
      </w:pPr>
      <w:r>
        <w:t>2. Objectives</w:t>
      </w:r>
    </w:p>
    <w:p w14:paraId="0E02C092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1AA24A67" w14:textId="77777777" w:rsidR="003C6481" w:rsidRDefault="00011C5A">
      <w:pPr>
        <w:pStyle w:val="ListBullet"/>
      </w:pPr>
      <w:r>
        <w:t>Validate inputs and handle invalid data using conditional logic.</w:t>
      </w:r>
    </w:p>
    <w:p w14:paraId="5F0D0F15" w14:textId="77777777" w:rsidR="003C6481" w:rsidRDefault="00011C5A">
      <w:pPr>
        <w:pStyle w:val="ListBullet"/>
      </w:pPr>
      <w:r>
        <w:t>Translate a real-world problem into an algorithm and pseudocode.</w:t>
      </w:r>
    </w:p>
    <w:p w14:paraId="13088547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48EDB6CE" w14:textId="77777777" w:rsidR="003C6481" w:rsidRDefault="00011C5A">
      <w:pPr>
        <w:pStyle w:val="Heading2"/>
      </w:pPr>
      <w:r>
        <w:t>3. Assumptions</w:t>
      </w:r>
    </w:p>
    <w:p w14:paraId="628AD7A6" w14:textId="77777777" w:rsidR="003C6481" w:rsidRDefault="00011C5A">
      <w:pPr>
        <w:pStyle w:val="ListBullet"/>
      </w:pPr>
      <w:r>
        <w:t>The month length must be between 28 and 31 days.</w:t>
      </w:r>
    </w:p>
    <w:p w14:paraId="037FDAD8" w14:textId="77777777" w:rsidR="003C6481" w:rsidRDefault="00011C5A">
      <w:pPr>
        <w:pStyle w:val="ListBullet"/>
      </w:pPr>
      <w:r>
        <w:t>Weekday numbering is Monday=0 through Sunday=6.</w:t>
      </w:r>
    </w:p>
    <w:p w14:paraId="5AFB3448" w14:textId="77777777" w:rsidR="003C6481" w:rsidRDefault="00011C5A">
      <w:pPr>
        <w:pStyle w:val="ListBullet"/>
      </w:pPr>
      <w:r>
        <w:t>The program prints a layout only; it does not validate a real month/year combination.</w:t>
      </w:r>
    </w:p>
    <w:p w14:paraId="7211A79D" w14:textId="77777777" w:rsidR="003C6481" w:rsidRDefault="00011C5A">
      <w:pPr>
        <w:pStyle w:val="Heading2"/>
      </w:pPr>
      <w:r>
        <w:t>4. Algorithm</w:t>
      </w:r>
    </w:p>
    <w:p w14:paraId="2A581CBC" w14:textId="77777777" w:rsidR="003C6481" w:rsidRDefault="00011C5A">
      <w:pPr>
        <w:pStyle w:val="ListNumber"/>
      </w:pPr>
      <w:r>
        <w:t>Read month length and starting weekday.</w:t>
      </w:r>
    </w:p>
    <w:p w14:paraId="115324F4" w14:textId="77777777" w:rsidR="003C6481" w:rsidRDefault="00011C5A">
      <w:pPr>
        <w:pStyle w:val="ListNumber"/>
      </w:pPr>
      <w:r>
        <w:t>Validate the values.</w:t>
      </w:r>
    </w:p>
    <w:p w14:paraId="3DBD5126" w14:textId="77777777" w:rsidR="003C6481" w:rsidRDefault="00011C5A">
      <w:pPr>
        <w:pStyle w:val="ListNumber"/>
      </w:pPr>
      <w:r>
        <w:t>Print weekday headings and spaces for the starting offset.</w:t>
      </w:r>
    </w:p>
    <w:p w14:paraId="22DEF49A" w14:textId="77777777" w:rsidR="003C6481" w:rsidRDefault="00011C5A">
      <w:pPr>
        <w:pStyle w:val="ListNumber"/>
      </w:pPr>
      <w:r>
        <w:t>Print each day and move to a new line after Sunday.</w:t>
      </w:r>
    </w:p>
    <w:p w14:paraId="5E5A6A98" w14:textId="77777777" w:rsidR="003C6481" w:rsidRDefault="00011C5A">
      <w:pPr>
        <w:pStyle w:val="ListNumber"/>
      </w:pPr>
      <w:r>
        <w:t>Print a final newline if needed.</w:t>
      </w:r>
    </w:p>
    <w:p w14:paraId="4DB84154" w14:textId="77777777" w:rsidR="003C6481" w:rsidRDefault="00011C5A">
      <w:pPr>
        <w:pStyle w:val="Heading2"/>
      </w:pPr>
      <w:r>
        <w:t>5. Flowchart</w:t>
      </w:r>
    </w:p>
    <w:p w14:paraId="30AF13E0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479A427B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03F534D1" w14:textId="77777777" w:rsidR="003C6481" w:rsidRDefault="00011C5A">
      <w:pPr>
        <w:pStyle w:val="Heading2"/>
      </w:pPr>
      <w:r>
        <w:t>6. Pseudocode</w:t>
      </w:r>
    </w:p>
    <w:p w14:paraId="70F7D804" w14:textId="77777777" w:rsidR="003C6481" w:rsidRDefault="00011C5A">
      <w:pPr>
        <w:pStyle w:val="ListBullet"/>
      </w:pPr>
      <w:r>
        <w:t>INPUT days and start weekday</w:t>
      </w:r>
    </w:p>
    <w:p w14:paraId="6F270417" w14:textId="77777777" w:rsidR="003C6481" w:rsidRDefault="00011C5A">
      <w:pPr>
        <w:pStyle w:val="ListBullet"/>
      </w:pPr>
      <w:r>
        <w:t>IF values invalid: print error</w:t>
      </w:r>
    </w:p>
    <w:p w14:paraId="46D4E343" w14:textId="77777777" w:rsidR="003C6481" w:rsidRDefault="00011C5A">
      <w:pPr>
        <w:pStyle w:val="ListBullet"/>
      </w:pPr>
      <w:r>
        <w:t>ELSE print weekday headings and starting spaces</w:t>
      </w:r>
    </w:p>
    <w:p w14:paraId="701F5362" w14:textId="77777777" w:rsidR="003C6481" w:rsidRDefault="00011C5A">
      <w:pPr>
        <w:pStyle w:val="ListBullet"/>
      </w:pPr>
      <w:r>
        <w:t>FOR each day: print day and advance weekday position</w:t>
      </w:r>
    </w:p>
    <w:p w14:paraId="7CCED2D4" w14:textId="77777777" w:rsidR="003C6481" w:rsidRDefault="00011C5A">
      <w:pPr>
        <w:pStyle w:val="ListBullet"/>
      </w:pPr>
      <w:r>
        <w:t>START new line after Sunday</w:t>
      </w:r>
    </w:p>
    <w:p w14:paraId="257B1584" w14:textId="77777777" w:rsidR="003C6481" w:rsidRDefault="00011C5A">
      <w:pPr>
        <w:pStyle w:val="Heading2"/>
      </w:pPr>
      <w:r>
        <w:t>7. Python Source Code</w:t>
      </w:r>
    </w:p>
    <w:p w14:paraId="7DF51E3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days = int(input("Enter number of days (28-31): "))</w:t>
      </w:r>
    </w:p>
    <w:p w14:paraId="3F95768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start = int(input("Starting weekday (0=Mon, 6=Sun): "))</w:t>
      </w:r>
    </w:p>
    <w:p w14:paraId="63F102C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003FE5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days &lt; 28 or days &gt; 31 or start &lt; 0 or start &gt; 6:</w:t>
      </w:r>
    </w:p>
    <w:p w14:paraId="2441CB2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print("Invalid calendar details")</w:t>
      </w:r>
    </w:p>
    <w:p w14:paraId="0B1AF50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else:</w:t>
      </w:r>
    </w:p>
    <w:p w14:paraId="2435E16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print("Mon Tue Wed Thu Fri Sat Sun")</w:t>
      </w:r>
    </w:p>
    <w:p w14:paraId="4216306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position = start</w:t>
      </w:r>
    </w:p>
    <w:p w14:paraId="684B810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3A30BA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    " * start, end="")</w:t>
      </w:r>
    </w:p>
    <w:p w14:paraId="110281B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day in range(1, days + 1):</w:t>
      </w:r>
    </w:p>
    <w:p w14:paraId="283671D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print(f"{day:3} ", end="")</w:t>
      </w:r>
    </w:p>
    <w:p w14:paraId="4BB924D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position += 1</w:t>
      </w:r>
    </w:p>
    <w:p w14:paraId="18C6EB4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if position == 7:</w:t>
      </w:r>
    </w:p>
    <w:p w14:paraId="223CCBD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print()</w:t>
      </w:r>
    </w:p>
    <w:p w14:paraId="1165217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  position = 0</w:t>
      </w:r>
    </w:p>
    <w:p w14:paraId="6FC2BA8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C7BED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position != 0:</w:t>
      </w:r>
    </w:p>
    <w:p w14:paraId="594D2A4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print()</w:t>
      </w:r>
    </w:p>
    <w:p w14:paraId="005CA3F1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31213C75" w14:textId="77777777">
        <w:tc>
          <w:tcPr>
            <w:tcW w:w="3312" w:type="dxa"/>
          </w:tcPr>
          <w:p w14:paraId="7D0A1177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064CF5ED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518331FB" w14:textId="77777777" w:rsidR="003C6481" w:rsidRDefault="00011C5A">
            <w:r>
              <w:t>Expected Result</w:t>
            </w:r>
          </w:p>
        </w:tc>
      </w:tr>
      <w:tr w:rsidR="003C6481" w14:paraId="15264955" w14:textId="77777777">
        <w:tc>
          <w:tcPr>
            <w:tcW w:w="3312" w:type="dxa"/>
          </w:tcPr>
          <w:p w14:paraId="631918E9" w14:textId="77777777" w:rsidR="003C6481" w:rsidRDefault="00011C5A">
            <w:r>
              <w:t>28-day month starting Monday</w:t>
            </w:r>
          </w:p>
        </w:tc>
        <w:tc>
          <w:tcPr>
            <w:tcW w:w="3312" w:type="dxa"/>
          </w:tcPr>
          <w:p w14:paraId="54DD9CA0" w14:textId="77777777" w:rsidR="003C6481" w:rsidRDefault="00011C5A">
            <w:r>
              <w:t>days=28, start=0</w:t>
            </w:r>
          </w:p>
        </w:tc>
        <w:tc>
          <w:tcPr>
            <w:tcW w:w="3312" w:type="dxa"/>
          </w:tcPr>
          <w:p w14:paraId="54CE9B3D" w14:textId="77777777" w:rsidR="003C6481" w:rsidRDefault="00011C5A">
            <w:r>
              <w:t>Days are printed in a seven-column Monday-to-Sunday layout</w:t>
            </w:r>
          </w:p>
        </w:tc>
      </w:tr>
      <w:tr w:rsidR="003C6481" w14:paraId="28CAF29E" w14:textId="77777777">
        <w:tc>
          <w:tcPr>
            <w:tcW w:w="3312" w:type="dxa"/>
          </w:tcPr>
          <w:p w14:paraId="78D7F101" w14:textId="77777777" w:rsidR="003C6481" w:rsidRDefault="00011C5A">
            <w:r>
              <w:t>31-day month starting Sunday</w:t>
            </w:r>
          </w:p>
        </w:tc>
        <w:tc>
          <w:tcPr>
            <w:tcW w:w="3312" w:type="dxa"/>
          </w:tcPr>
          <w:p w14:paraId="0F45BD3C" w14:textId="77777777" w:rsidR="003C6481" w:rsidRDefault="00011C5A">
            <w:r>
              <w:t>days=31, start=6</w:t>
            </w:r>
          </w:p>
        </w:tc>
        <w:tc>
          <w:tcPr>
            <w:tcW w:w="3312" w:type="dxa"/>
          </w:tcPr>
          <w:p w14:paraId="017962AB" w14:textId="77777777" w:rsidR="003C6481" w:rsidRDefault="00011C5A">
            <w:r>
              <w:t>First day appears under Sunday; all 31 days are printed</w:t>
            </w:r>
          </w:p>
        </w:tc>
      </w:tr>
      <w:tr w:rsidR="003C6481" w14:paraId="4689B396" w14:textId="77777777">
        <w:tc>
          <w:tcPr>
            <w:tcW w:w="3312" w:type="dxa"/>
          </w:tcPr>
          <w:p w14:paraId="0CCA6F98" w14:textId="77777777" w:rsidR="003C6481" w:rsidRDefault="00011C5A">
            <w:r>
              <w:t>Invalid month length</w:t>
            </w:r>
          </w:p>
        </w:tc>
        <w:tc>
          <w:tcPr>
            <w:tcW w:w="3312" w:type="dxa"/>
          </w:tcPr>
          <w:p w14:paraId="4D27D12E" w14:textId="77777777" w:rsidR="003C6481" w:rsidRDefault="00011C5A">
            <w:r>
              <w:t>days=32, start=0</w:t>
            </w:r>
          </w:p>
        </w:tc>
        <w:tc>
          <w:tcPr>
            <w:tcW w:w="3312" w:type="dxa"/>
          </w:tcPr>
          <w:p w14:paraId="0B90A153" w14:textId="77777777" w:rsidR="003C6481" w:rsidRDefault="00011C5A">
            <w:r>
              <w:t>Invalid calendar details</w:t>
            </w:r>
          </w:p>
        </w:tc>
      </w:tr>
    </w:tbl>
    <w:p w14:paraId="2BBB5171" w14:textId="77777777" w:rsidR="003C6481" w:rsidRDefault="00011C5A">
      <w:pPr>
        <w:pStyle w:val="Heading2"/>
      </w:pPr>
      <w:r>
        <w:t>9. Sample Output</w:t>
      </w:r>
    </w:p>
    <w:p w14:paraId="4C302E9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Mon Tue Wed Thu Fri Sat Sun</w:t>
      </w:r>
    </w:p>
    <w:p w14:paraId="6F796A0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1   2   3   4   5   6   7</w:t>
      </w:r>
    </w:p>
    <w:p w14:paraId="1FE6117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8   9  10  11  12  13  14</w:t>
      </w:r>
    </w:p>
    <w:p w14:paraId="583A056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...</w:t>
      </w:r>
    </w:p>
    <w:p w14:paraId="44ED6F0C" w14:textId="77777777" w:rsidR="003C6481" w:rsidRDefault="00011C5A">
      <w:r>
        <w:t>The sample output is illustrative. Run the supplied program to capture the actual output screenshot required by the circular.</w:t>
      </w:r>
    </w:p>
    <w:p w14:paraId="63C9EF28" w14:textId="77777777" w:rsidR="003C6481" w:rsidRDefault="00011C5A">
      <w:pPr>
        <w:pStyle w:val="Heading2"/>
      </w:pPr>
      <w:r>
        <w:t>10. Conclusion</w:t>
      </w:r>
    </w:p>
    <w:p w14:paraId="54E8BC87" w14:textId="77777777" w:rsidR="003C6481" w:rsidRDefault="00011C5A">
      <w:r>
        <w:t>The text calendar generator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7F956F90" w14:textId="77777777" w:rsidR="003C6481" w:rsidRDefault="00011C5A">
      <w:r>
        <w:br w:type="page"/>
      </w:r>
    </w:p>
    <w:p w14:paraId="22E5F66D" w14:textId="77777777" w:rsidR="003C6481" w:rsidRDefault="00011C5A">
      <w:pPr>
        <w:pStyle w:val="Heading1"/>
      </w:pPr>
      <w:r>
        <w:t>Case Study 42: Student Marks and Subject Performance Analyzer</w:t>
      </w:r>
    </w:p>
    <w:p w14:paraId="6B2B8B09" w14:textId="77777777" w:rsidR="003C6481" w:rsidRDefault="00011C5A">
      <w:pPr>
        <w:pStyle w:val="Heading2"/>
      </w:pPr>
      <w:r>
        <w:t>1. Problem Statement</w:t>
      </w:r>
    </w:p>
    <w:p w14:paraId="0081D781" w14:textId="77777777" w:rsidR="003C6481" w:rsidRDefault="00011C5A">
      <w:r>
        <w:t>Calculate each student's total and average, identify the top performer, calculate subject averages, and flag subjects below the threshold.</w:t>
      </w:r>
    </w:p>
    <w:p w14:paraId="10350D77" w14:textId="77777777" w:rsidR="003C6481" w:rsidRDefault="00011C5A">
      <w:pPr>
        <w:pStyle w:val="Heading2"/>
      </w:pPr>
      <w:r>
        <w:t>2. Objectives</w:t>
      </w:r>
    </w:p>
    <w:p w14:paraId="5E52380A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133CCA9D" w14:textId="77777777" w:rsidR="003C6481" w:rsidRDefault="00011C5A">
      <w:pPr>
        <w:pStyle w:val="ListBullet"/>
      </w:pPr>
      <w:r>
        <w:t>Validate inputs and handle invalid data using conditional logic.</w:t>
      </w:r>
    </w:p>
    <w:p w14:paraId="1E35A548" w14:textId="77777777" w:rsidR="003C6481" w:rsidRDefault="00011C5A">
      <w:pPr>
        <w:pStyle w:val="ListBullet"/>
      </w:pPr>
      <w:r>
        <w:t>Translate a real-world problem into an algorithm and pseudocode.</w:t>
      </w:r>
    </w:p>
    <w:p w14:paraId="0B127022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5D648BEF" w14:textId="77777777" w:rsidR="003C6481" w:rsidRDefault="00011C5A">
      <w:pPr>
        <w:pStyle w:val="Heading2"/>
      </w:pPr>
      <w:r>
        <w:t>3. Assumptions</w:t>
      </w:r>
    </w:p>
    <w:p w14:paraId="755949E1" w14:textId="77777777" w:rsidR="003C6481" w:rsidRDefault="00011C5A">
      <w:pPr>
        <w:pStyle w:val="ListBullet"/>
      </w:pPr>
      <w:r>
        <w:t>Four students and three subjects are represented by fixed sample data.</w:t>
      </w:r>
    </w:p>
    <w:p w14:paraId="7D7438D1" w14:textId="77777777" w:rsidR="003C6481" w:rsidRDefault="00011C5A">
      <w:pPr>
        <w:pStyle w:val="ListBullet"/>
      </w:pPr>
      <w:r>
        <w:t>Each subject mark is treated equally when computing a student's average.</w:t>
      </w:r>
    </w:p>
    <w:p w14:paraId="6EB4A255" w14:textId="77777777" w:rsidR="003C6481" w:rsidRDefault="00011C5A">
      <w:pPr>
        <w:pStyle w:val="ListBullet"/>
      </w:pPr>
      <w:r>
        <w:t>A subject average below 70 is flagged.</w:t>
      </w:r>
    </w:p>
    <w:p w14:paraId="22C49330" w14:textId="77777777" w:rsidR="003C6481" w:rsidRDefault="00011C5A">
      <w:pPr>
        <w:pStyle w:val="Heading2"/>
      </w:pPr>
      <w:r>
        <w:t>4. Algorithm</w:t>
      </w:r>
    </w:p>
    <w:p w14:paraId="6A4F5919" w14:textId="77777777" w:rsidR="003C6481" w:rsidRDefault="00011C5A">
      <w:pPr>
        <w:pStyle w:val="ListNumber"/>
      </w:pPr>
      <w:r>
        <w:t>Load student names, subject names, and marks.</w:t>
      </w:r>
    </w:p>
    <w:p w14:paraId="011A0AEC" w14:textId="77777777" w:rsidR="003C6481" w:rsidRDefault="00011C5A">
      <w:pPr>
        <w:pStyle w:val="ListNumber"/>
      </w:pPr>
      <w:r>
        <w:t>Calculate each student's total and average.</w:t>
      </w:r>
    </w:p>
    <w:p w14:paraId="5F21B65B" w14:textId="77777777" w:rsidR="003C6481" w:rsidRDefault="00011C5A">
      <w:pPr>
        <w:pStyle w:val="ListNumber"/>
      </w:pPr>
      <w:r>
        <w:t>Identify the student with the highest average.</w:t>
      </w:r>
    </w:p>
    <w:p w14:paraId="2B5DAADC" w14:textId="77777777" w:rsidR="003C6481" w:rsidRDefault="00011C5A">
      <w:pPr>
        <w:pStyle w:val="ListNumber"/>
      </w:pPr>
      <w:r>
        <w:t>Calculate each subject's average.</w:t>
      </w:r>
    </w:p>
    <w:p w14:paraId="43708B25" w14:textId="77777777" w:rsidR="003C6481" w:rsidRDefault="00011C5A">
      <w:pPr>
        <w:pStyle w:val="ListNumber"/>
      </w:pPr>
      <w:r>
        <w:t>Flag any subject average below 70.</w:t>
      </w:r>
    </w:p>
    <w:p w14:paraId="4F96E062" w14:textId="77777777" w:rsidR="003C6481" w:rsidRDefault="00011C5A">
      <w:pPr>
        <w:pStyle w:val="Heading2"/>
      </w:pPr>
      <w:r>
        <w:t>5. Flowchart</w:t>
      </w:r>
    </w:p>
    <w:p w14:paraId="6A2AF68D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0D416F18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224FA677" w14:textId="77777777" w:rsidR="003C6481" w:rsidRDefault="00011C5A">
      <w:pPr>
        <w:pStyle w:val="Heading2"/>
      </w:pPr>
      <w:r>
        <w:t>6. Pseudocode</w:t>
      </w:r>
    </w:p>
    <w:p w14:paraId="64B1E64A" w14:textId="77777777" w:rsidR="003C6481" w:rsidRDefault="00011C5A">
      <w:pPr>
        <w:pStyle w:val="ListBullet"/>
      </w:pPr>
      <w:r>
        <w:t>LOAD student, subject, and marks data</w:t>
      </w:r>
    </w:p>
    <w:p w14:paraId="17DC9487" w14:textId="77777777" w:rsidR="003C6481" w:rsidRDefault="00011C5A">
      <w:pPr>
        <w:pStyle w:val="ListBullet"/>
      </w:pPr>
      <w:r>
        <w:t>FOR each student: calculate total and average</w:t>
      </w:r>
    </w:p>
    <w:p w14:paraId="043ACB40" w14:textId="77777777" w:rsidR="003C6481" w:rsidRDefault="00011C5A">
      <w:pPr>
        <w:pStyle w:val="ListBullet"/>
      </w:pPr>
      <w:r>
        <w:t>FIND highest average and print top performer</w:t>
      </w:r>
    </w:p>
    <w:p w14:paraId="5E93FF4F" w14:textId="77777777" w:rsidR="003C6481" w:rsidRDefault="00011C5A">
      <w:pPr>
        <w:pStyle w:val="ListBullet"/>
      </w:pPr>
      <w:r>
        <w:t>FOR each subject: calculate average</w:t>
      </w:r>
    </w:p>
    <w:p w14:paraId="6EB66837" w14:textId="77777777" w:rsidR="003C6481" w:rsidRDefault="00011C5A">
      <w:pPr>
        <w:pStyle w:val="ListBullet"/>
      </w:pPr>
      <w:r>
        <w:t>IF average &lt; 70: print low-performing subject</w:t>
      </w:r>
    </w:p>
    <w:p w14:paraId="66C9031C" w14:textId="77777777" w:rsidR="003C6481" w:rsidRDefault="00011C5A">
      <w:pPr>
        <w:pStyle w:val="Heading2"/>
      </w:pPr>
      <w:r>
        <w:t>7. Python Source Code</w:t>
      </w:r>
    </w:p>
    <w:p w14:paraId="4889303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students = ["Student 1", "Student 2", "Student 3", "Student 4"]</w:t>
      </w:r>
    </w:p>
    <w:p w14:paraId="520AE50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subjects = ["Python", "Maths", "Web Development"]</w:t>
      </w:r>
    </w:p>
    <w:p w14:paraId="07000DF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marks = [</w:t>
      </w:r>
    </w:p>
    <w:p w14:paraId="282566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[80, 75, 90],</w:t>
      </w:r>
    </w:p>
    <w:p w14:paraId="3DD42A1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[65, 70, 60],</w:t>
      </w:r>
    </w:p>
    <w:p w14:paraId="0F5F925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[95, 92, 88],</w:t>
      </w:r>
    </w:p>
    <w:p w14:paraId="607CFEB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[72, 85, 78]</w:t>
      </w:r>
    </w:p>
    <w:p w14:paraId="3644DC1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]</w:t>
      </w:r>
    </w:p>
    <w:p w14:paraId="0ABD4DB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B5BC8D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averages = []</w:t>
      </w:r>
    </w:p>
    <w:p w14:paraId="2B33B12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for i, row in enumerate(marks):</w:t>
      </w:r>
    </w:p>
    <w:p w14:paraId="791FD39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total = sum(row)</w:t>
      </w:r>
    </w:p>
    <w:p w14:paraId="55066C4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average = total / len(row)</w:t>
      </w:r>
    </w:p>
    <w:p w14:paraId="7274C0D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averages.append(average)</w:t>
      </w:r>
    </w:p>
    <w:p w14:paraId="0416411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print(students[i], "- total:", total, "average:", round(average, 2))</w:t>
      </w:r>
    </w:p>
    <w:p w14:paraId="64CC9CB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8A53EF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top_index = averages.index(max(averages))</w:t>
      </w:r>
    </w:p>
    <w:p w14:paraId="166DA12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print("Top performer:", students[top_index])</w:t>
      </w:r>
    </w:p>
    <w:p w14:paraId="06CC7F6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E4086A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for j, subject in enumerate(subjects):</w:t>
      </w:r>
    </w:p>
    <w:p w14:paraId="3C79C42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subject_total = 0</w:t>
      </w:r>
    </w:p>
    <w:p w14:paraId="2665E05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for i in range(len(marks)):</w:t>
      </w:r>
    </w:p>
    <w:p w14:paraId="2D5CF00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subject_total += marks[i][j]</w:t>
      </w:r>
    </w:p>
    <w:p w14:paraId="6170343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subject_average = subject_total / len(marks)</w:t>
      </w:r>
    </w:p>
    <w:p w14:paraId="2891459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print(subject, "average:", round(subject_average, 2))</w:t>
      </w:r>
    </w:p>
    <w:p w14:paraId="68271FC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subject_average &lt; 70:</w:t>
      </w:r>
    </w:p>
    <w:p w14:paraId="3FFBB79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print("Low-performing subject:", subject)</w:t>
      </w:r>
    </w:p>
    <w:p w14:paraId="36BE0314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0FF16E37" w14:textId="77777777">
        <w:tc>
          <w:tcPr>
            <w:tcW w:w="3312" w:type="dxa"/>
          </w:tcPr>
          <w:p w14:paraId="3288E218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485685AA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3A52A785" w14:textId="77777777" w:rsidR="003C6481" w:rsidRDefault="00011C5A">
            <w:r>
              <w:t>Expected Result</w:t>
            </w:r>
          </w:p>
        </w:tc>
      </w:tr>
      <w:tr w:rsidR="003C6481" w14:paraId="4D50E400" w14:textId="77777777">
        <w:tc>
          <w:tcPr>
            <w:tcW w:w="3312" w:type="dxa"/>
          </w:tcPr>
          <w:p w14:paraId="3C1DDFBD" w14:textId="77777777" w:rsidR="003C6481" w:rsidRDefault="00011C5A">
            <w:r>
              <w:t>Fixed sample data</w:t>
            </w:r>
          </w:p>
        </w:tc>
        <w:tc>
          <w:tcPr>
            <w:tcW w:w="3312" w:type="dxa"/>
          </w:tcPr>
          <w:p w14:paraId="611D327F" w14:textId="77777777" w:rsidR="003C6481" w:rsidRDefault="00011C5A">
            <w:r>
              <w:t>Use the program's built-in marks</w:t>
            </w:r>
          </w:p>
        </w:tc>
        <w:tc>
          <w:tcPr>
            <w:tcW w:w="3312" w:type="dxa"/>
          </w:tcPr>
          <w:p w14:paraId="38270E00" w14:textId="77777777" w:rsidR="003C6481" w:rsidRDefault="00011C5A">
            <w:r>
              <w:t>Student totals/averages and top performer are displayed</w:t>
            </w:r>
          </w:p>
        </w:tc>
      </w:tr>
      <w:tr w:rsidR="003C6481" w14:paraId="4702B1EC" w14:textId="77777777">
        <w:tc>
          <w:tcPr>
            <w:tcW w:w="3312" w:type="dxa"/>
          </w:tcPr>
          <w:p w14:paraId="3347B136" w14:textId="77777777" w:rsidR="003C6481" w:rsidRDefault="00011C5A">
            <w:r>
              <w:t>Subject average threshold</w:t>
            </w:r>
          </w:p>
        </w:tc>
        <w:tc>
          <w:tcPr>
            <w:tcW w:w="3312" w:type="dxa"/>
          </w:tcPr>
          <w:p w14:paraId="60663CF5" w14:textId="77777777" w:rsidR="003C6481" w:rsidRDefault="00011C5A">
            <w:r>
              <w:t>Use the program's built-in marks</w:t>
            </w:r>
          </w:p>
        </w:tc>
        <w:tc>
          <w:tcPr>
            <w:tcW w:w="3312" w:type="dxa"/>
          </w:tcPr>
          <w:p w14:paraId="4D3D62C3" w14:textId="77777777" w:rsidR="003C6481" w:rsidRDefault="00011C5A">
            <w:r>
              <w:t>Subject averages are displayed and any average below 70 is flagged</w:t>
            </w:r>
          </w:p>
        </w:tc>
      </w:tr>
    </w:tbl>
    <w:p w14:paraId="4D7097D4" w14:textId="77777777" w:rsidR="003C6481" w:rsidRDefault="00011C5A">
      <w:pPr>
        <w:pStyle w:val="Heading2"/>
      </w:pPr>
      <w:r>
        <w:t>9. Sample Output</w:t>
      </w:r>
    </w:p>
    <w:p w14:paraId="737D8BD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Student 1 - total: 245 average: 81.67</w:t>
      </w:r>
    </w:p>
    <w:p w14:paraId="326A793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Student 2 - total: 195 average: 65.0</w:t>
      </w:r>
    </w:p>
    <w:p w14:paraId="39B82EB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Student 3 - total: 275 average: 91.67</w:t>
      </w:r>
    </w:p>
    <w:p w14:paraId="69E5A54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Student 4 - total: 235 average: 78.33</w:t>
      </w:r>
    </w:p>
    <w:p w14:paraId="2A02A3D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Top performer: Student 3</w:t>
      </w:r>
    </w:p>
    <w:p w14:paraId="4253F2B4" w14:textId="77777777" w:rsidR="003C6481" w:rsidRDefault="00011C5A">
      <w:r>
        <w:t>The sample output is illustrative. Run the supplied program to capture the actual output screenshot required by the circular.</w:t>
      </w:r>
    </w:p>
    <w:p w14:paraId="2992B271" w14:textId="77777777" w:rsidR="003C6481" w:rsidRDefault="00011C5A">
      <w:pPr>
        <w:pStyle w:val="Heading2"/>
      </w:pPr>
      <w:r>
        <w:t>10. Conclusion</w:t>
      </w:r>
    </w:p>
    <w:p w14:paraId="7BD464BA" w14:textId="77777777" w:rsidR="003C6481" w:rsidRDefault="00011C5A">
      <w:r>
        <w:t>The student marks and subject performance analyzer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1E291EF2" w14:textId="77777777" w:rsidR="003C6481" w:rsidRDefault="00011C5A">
      <w:r>
        <w:br w:type="page"/>
      </w:r>
    </w:p>
    <w:p w14:paraId="2A94E8A1" w14:textId="77777777" w:rsidR="003C6481" w:rsidRDefault="00011C5A">
      <w:pPr>
        <w:pStyle w:val="Heading1"/>
      </w:pPr>
      <w:r>
        <w:t>Case Study 49: Inventory Value and Reorder Checker</w:t>
      </w:r>
    </w:p>
    <w:p w14:paraId="2DAD439A" w14:textId="77777777" w:rsidR="003C6481" w:rsidRDefault="00011C5A">
      <w:pPr>
        <w:pStyle w:val="Heading2"/>
      </w:pPr>
      <w:r>
        <w:t>1. Problem Statement</w:t>
      </w:r>
    </w:p>
    <w:p w14:paraId="6B073FFD" w14:textId="77777777" w:rsidR="003C6481" w:rsidRDefault="00011C5A">
      <w:r>
        <w:t>Calculate inventory value from product price and stock, report products that need reordering, and compute total inventory value.</w:t>
      </w:r>
    </w:p>
    <w:p w14:paraId="102EACF9" w14:textId="77777777" w:rsidR="003C6481" w:rsidRDefault="00011C5A">
      <w:pPr>
        <w:pStyle w:val="Heading2"/>
      </w:pPr>
      <w:r>
        <w:t>2. Objectives</w:t>
      </w:r>
    </w:p>
    <w:p w14:paraId="69AE7AD6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65AB4E4A" w14:textId="77777777" w:rsidR="003C6481" w:rsidRDefault="00011C5A">
      <w:pPr>
        <w:pStyle w:val="ListBullet"/>
      </w:pPr>
      <w:r>
        <w:t>Validate inputs and handle invalid data using conditional logic.</w:t>
      </w:r>
    </w:p>
    <w:p w14:paraId="77E751F5" w14:textId="77777777" w:rsidR="003C6481" w:rsidRDefault="00011C5A">
      <w:pPr>
        <w:pStyle w:val="ListBullet"/>
      </w:pPr>
      <w:r>
        <w:t>Translate a real-world problem into an algorithm and pseudocode.</w:t>
      </w:r>
    </w:p>
    <w:p w14:paraId="0040257C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37EAB4BA" w14:textId="77777777" w:rsidR="003C6481" w:rsidRDefault="00011C5A">
      <w:pPr>
        <w:pStyle w:val="Heading2"/>
      </w:pPr>
      <w:r>
        <w:t>3. Assumptions</w:t>
      </w:r>
    </w:p>
    <w:p w14:paraId="422423A1" w14:textId="77777777" w:rsidR="003C6481" w:rsidRDefault="00011C5A">
      <w:pPr>
        <w:pStyle w:val="ListBullet"/>
      </w:pPr>
      <w:r>
        <w:t>Product records are fixed sample data.</w:t>
      </w:r>
    </w:p>
    <w:p w14:paraId="7F77BA77" w14:textId="77777777" w:rsidR="003C6481" w:rsidRDefault="00011C5A">
      <w:pPr>
        <w:pStyle w:val="ListBullet"/>
      </w:pPr>
      <w:r>
        <w:t>Price must be greater than zero and stock must be non-negative.</w:t>
      </w:r>
    </w:p>
    <w:p w14:paraId="2F396569" w14:textId="77777777" w:rsidR="003C6481" w:rsidRDefault="00011C5A">
      <w:pPr>
        <w:pStyle w:val="ListBullet"/>
      </w:pPr>
      <w:r>
        <w:t>Stock below 4 units triggers a reorder message.</w:t>
      </w:r>
    </w:p>
    <w:p w14:paraId="47F4427D" w14:textId="77777777" w:rsidR="003C6481" w:rsidRDefault="00011C5A">
      <w:pPr>
        <w:pStyle w:val="Heading2"/>
      </w:pPr>
      <w:r>
        <w:t>4. Algorithm</w:t>
      </w:r>
    </w:p>
    <w:p w14:paraId="00A78AFC" w14:textId="77777777" w:rsidR="003C6481" w:rsidRDefault="00011C5A">
      <w:pPr>
        <w:pStyle w:val="ListNumber"/>
      </w:pPr>
      <w:r>
        <w:t>Load product ID, price, and stock records.</w:t>
      </w:r>
    </w:p>
    <w:p w14:paraId="368B834B" w14:textId="77777777" w:rsidR="003C6481" w:rsidRDefault="00011C5A">
      <w:pPr>
        <w:pStyle w:val="ListNumber"/>
      </w:pPr>
      <w:r>
        <w:t>Initialize total inventory value and reorder threshold.</w:t>
      </w:r>
    </w:p>
    <w:p w14:paraId="2138B25C" w14:textId="77777777" w:rsidR="003C6481" w:rsidRDefault="00011C5A">
      <w:pPr>
        <w:pStyle w:val="ListNumber"/>
      </w:pPr>
      <w:r>
        <w:t>For each product, validate the record.</w:t>
      </w:r>
    </w:p>
    <w:p w14:paraId="171F37C2" w14:textId="77777777" w:rsidR="003C6481" w:rsidRDefault="00011C5A">
      <w:pPr>
        <w:pStyle w:val="ListNumber"/>
      </w:pPr>
      <w:r>
        <w:t>Calculate valid product value and report if stock is below the threshold.</w:t>
      </w:r>
    </w:p>
    <w:p w14:paraId="23AADA21" w14:textId="77777777" w:rsidR="003C6481" w:rsidRDefault="00011C5A">
      <w:pPr>
        <w:pStyle w:val="ListNumber"/>
      </w:pPr>
      <w:r>
        <w:t>Display the total inventory value.</w:t>
      </w:r>
    </w:p>
    <w:p w14:paraId="6C7EF6DB" w14:textId="77777777" w:rsidR="003C6481" w:rsidRDefault="00011C5A">
      <w:pPr>
        <w:pStyle w:val="Heading2"/>
      </w:pPr>
      <w:r>
        <w:t>5. Flowchart</w:t>
      </w:r>
    </w:p>
    <w:p w14:paraId="5DD12BB7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3C86E492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1DFB8DC2" w14:textId="77777777" w:rsidR="003C6481" w:rsidRDefault="00011C5A">
      <w:pPr>
        <w:pStyle w:val="Heading2"/>
      </w:pPr>
      <w:r>
        <w:t>6. Pseudocode</w:t>
      </w:r>
    </w:p>
    <w:p w14:paraId="567A0159" w14:textId="77777777" w:rsidR="003C6481" w:rsidRDefault="00011C5A">
      <w:pPr>
        <w:pStyle w:val="ListBullet"/>
      </w:pPr>
      <w:r>
        <w:t>LOAD product records and reorder threshold</w:t>
      </w:r>
    </w:p>
    <w:p w14:paraId="2192A42D" w14:textId="77777777" w:rsidR="003C6481" w:rsidRDefault="00011C5A">
      <w:pPr>
        <w:pStyle w:val="ListBullet"/>
      </w:pPr>
      <w:r>
        <w:t>FOR each product: validate price and stock</w:t>
      </w:r>
    </w:p>
    <w:p w14:paraId="11B11AF5" w14:textId="77777777" w:rsidR="003C6481" w:rsidRDefault="00011C5A">
      <w:pPr>
        <w:pStyle w:val="ListBullet"/>
      </w:pPr>
      <w:r>
        <w:t>IF invalid: print error and continue</w:t>
      </w:r>
    </w:p>
    <w:p w14:paraId="5263DCDA" w14:textId="77777777" w:rsidR="003C6481" w:rsidRDefault="00011C5A">
      <w:pPr>
        <w:pStyle w:val="ListBullet"/>
      </w:pPr>
      <w:r>
        <w:t>CALCULATE inventory value and add to total</w:t>
      </w:r>
    </w:p>
    <w:p w14:paraId="5C1C8BB5" w14:textId="77777777" w:rsidR="003C6481" w:rsidRDefault="00011C5A">
      <w:pPr>
        <w:pStyle w:val="ListBullet"/>
      </w:pPr>
      <w:r>
        <w:t>IF stock below threshold: print reorder message</w:t>
      </w:r>
    </w:p>
    <w:p w14:paraId="4E2889E7" w14:textId="77777777" w:rsidR="003C6481" w:rsidRDefault="00011C5A">
      <w:pPr>
        <w:pStyle w:val="ListBullet"/>
      </w:pPr>
      <w:r>
        <w:t>PRINT total inventory value</w:t>
      </w:r>
    </w:p>
    <w:p w14:paraId="043F3305" w14:textId="77777777" w:rsidR="003C6481" w:rsidRDefault="00011C5A">
      <w:pPr>
        <w:pStyle w:val="Heading2"/>
      </w:pPr>
      <w:r>
        <w:t>7. Python Source Code</w:t>
      </w:r>
    </w:p>
    <w:p w14:paraId="079500F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products = [</w:t>
      </w:r>
    </w:p>
    <w:p w14:paraId="7A52B56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("P101", 250, 10),</w:t>
      </w:r>
    </w:p>
    <w:p w14:paraId="5206410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("P102", 500, 3),</w:t>
      </w:r>
    </w:p>
    <w:p w14:paraId="54F9994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("P103", 150, 0),</w:t>
      </w:r>
    </w:p>
    <w:p w14:paraId="0679728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("P104", 0, 5),</w:t>
      </w:r>
    </w:p>
    <w:p w14:paraId="7C2AD6E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("P105", 800, 2)</w:t>
      </w:r>
    </w:p>
    <w:p w14:paraId="1282D7B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]</w:t>
      </w:r>
    </w:p>
    <w:p w14:paraId="409AA77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total_value = 0</w:t>
      </w:r>
    </w:p>
    <w:p w14:paraId="0816DF6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reorder_level = 4</w:t>
      </w:r>
    </w:p>
    <w:p w14:paraId="7085A9E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2D46FF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for product_id, price, stock in products:</w:t>
      </w:r>
    </w:p>
    <w:p w14:paraId="3AD9320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print("\nProduct:", product_id)</w:t>
      </w:r>
    </w:p>
    <w:p w14:paraId="3960E65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price &lt;= 0 or stock &lt; 0:</w:t>
      </w:r>
    </w:p>
    <w:p w14:paraId="5571B9D3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print("Invalid product record")</w:t>
      </w:r>
    </w:p>
    <w:p w14:paraId="06F2B729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continue</w:t>
      </w:r>
    </w:p>
    <w:p w14:paraId="28695BC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CF226B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value = price * stock</w:t>
      </w:r>
    </w:p>
    <w:p w14:paraId="20C3793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total_value += value</w:t>
      </w:r>
    </w:p>
    <w:p w14:paraId="060E2B3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print("Price:", price, "Stock:", stock, "Inventory value:", value)</w:t>
      </w:r>
    </w:p>
    <w:p w14:paraId="689DB17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stock &lt; reorder_level:</w:t>
      </w:r>
    </w:p>
    <w:p w14:paraId="04AD975F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print("Reorder required")</w:t>
      </w:r>
    </w:p>
    <w:p w14:paraId="1294BE0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F4AD3F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print("Total inventory value:", total_value)</w:t>
      </w:r>
    </w:p>
    <w:p w14:paraId="24B22770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45B3903B" w14:textId="77777777">
        <w:tc>
          <w:tcPr>
            <w:tcW w:w="3312" w:type="dxa"/>
          </w:tcPr>
          <w:p w14:paraId="619FA776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44E8476A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1E08766A" w14:textId="77777777" w:rsidR="003C6481" w:rsidRDefault="00011C5A">
            <w:r>
              <w:t>Expected Result</w:t>
            </w:r>
          </w:p>
        </w:tc>
      </w:tr>
      <w:tr w:rsidR="003C6481" w14:paraId="1BDD8D8C" w14:textId="77777777">
        <w:tc>
          <w:tcPr>
            <w:tcW w:w="3312" w:type="dxa"/>
          </w:tcPr>
          <w:p w14:paraId="14B10B77" w14:textId="77777777" w:rsidR="003C6481" w:rsidRDefault="00011C5A">
            <w:r>
              <w:t>Valid stock record</w:t>
            </w:r>
          </w:p>
        </w:tc>
        <w:tc>
          <w:tcPr>
            <w:tcW w:w="3312" w:type="dxa"/>
          </w:tcPr>
          <w:p w14:paraId="67119A83" w14:textId="77777777" w:rsidR="003C6481" w:rsidRDefault="00011C5A">
            <w:r>
              <w:t>P101: price=250, stock=10</w:t>
            </w:r>
          </w:p>
        </w:tc>
        <w:tc>
          <w:tcPr>
            <w:tcW w:w="3312" w:type="dxa"/>
          </w:tcPr>
          <w:p w14:paraId="29617BF7" w14:textId="77777777" w:rsidR="003C6481" w:rsidRDefault="00011C5A">
            <w:r>
              <w:t>Inventory value: 2500; no reorder message</w:t>
            </w:r>
          </w:p>
        </w:tc>
      </w:tr>
      <w:tr w:rsidR="003C6481" w14:paraId="652DBFB0" w14:textId="77777777">
        <w:tc>
          <w:tcPr>
            <w:tcW w:w="3312" w:type="dxa"/>
          </w:tcPr>
          <w:p w14:paraId="1D8BED08" w14:textId="77777777" w:rsidR="003C6481" w:rsidRDefault="00011C5A">
            <w:r>
              <w:t>Low stock</w:t>
            </w:r>
          </w:p>
        </w:tc>
        <w:tc>
          <w:tcPr>
            <w:tcW w:w="3312" w:type="dxa"/>
          </w:tcPr>
          <w:p w14:paraId="1C111616" w14:textId="77777777" w:rsidR="003C6481" w:rsidRDefault="00011C5A">
            <w:r>
              <w:t>P102: price=500, stock=3</w:t>
            </w:r>
          </w:p>
        </w:tc>
        <w:tc>
          <w:tcPr>
            <w:tcW w:w="3312" w:type="dxa"/>
          </w:tcPr>
          <w:p w14:paraId="56891D16" w14:textId="77777777" w:rsidR="003C6481" w:rsidRDefault="00011C5A">
            <w:r>
              <w:t>Inventory value: 1500; Reorder required</w:t>
            </w:r>
          </w:p>
        </w:tc>
      </w:tr>
      <w:tr w:rsidR="003C6481" w14:paraId="2C75079E" w14:textId="77777777">
        <w:tc>
          <w:tcPr>
            <w:tcW w:w="3312" w:type="dxa"/>
          </w:tcPr>
          <w:p w14:paraId="271FB5F4" w14:textId="77777777" w:rsidR="003C6481" w:rsidRDefault="00011C5A">
            <w:r>
              <w:t>Invalid price</w:t>
            </w:r>
          </w:p>
        </w:tc>
        <w:tc>
          <w:tcPr>
            <w:tcW w:w="3312" w:type="dxa"/>
          </w:tcPr>
          <w:p w14:paraId="06942484" w14:textId="77777777" w:rsidR="003C6481" w:rsidRDefault="00011C5A">
            <w:r>
              <w:t>P104: price=0, stock=5</w:t>
            </w:r>
          </w:p>
        </w:tc>
        <w:tc>
          <w:tcPr>
            <w:tcW w:w="3312" w:type="dxa"/>
          </w:tcPr>
          <w:p w14:paraId="7C498B61" w14:textId="77777777" w:rsidR="003C6481" w:rsidRDefault="00011C5A">
            <w:r>
              <w:t>Invalid product record</w:t>
            </w:r>
          </w:p>
        </w:tc>
      </w:tr>
    </w:tbl>
    <w:p w14:paraId="20B20A26" w14:textId="77777777" w:rsidR="003C6481" w:rsidRDefault="00011C5A">
      <w:pPr>
        <w:pStyle w:val="Heading2"/>
      </w:pPr>
      <w:r>
        <w:t>9. Sample Output</w:t>
      </w:r>
    </w:p>
    <w:p w14:paraId="693C0DC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Product: P101</w:t>
      </w:r>
    </w:p>
    <w:p w14:paraId="3FEA3B9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Price: 250 Stock: 10 Inventory value: 2500</w:t>
      </w:r>
    </w:p>
    <w:p w14:paraId="17FC68E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...</w:t>
      </w:r>
    </w:p>
    <w:p w14:paraId="4950E1A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 inventory value: 4300</w:t>
      </w:r>
    </w:p>
    <w:p w14:paraId="3EED6995" w14:textId="77777777" w:rsidR="003C6481" w:rsidRDefault="00011C5A">
      <w:r>
        <w:t>The sample output is illustrative. Run the supplied program to capture the actual output screenshot required by the circular.</w:t>
      </w:r>
    </w:p>
    <w:p w14:paraId="34F84F86" w14:textId="77777777" w:rsidR="003C6481" w:rsidRDefault="00011C5A">
      <w:pPr>
        <w:pStyle w:val="Heading2"/>
      </w:pPr>
      <w:r>
        <w:t>10. Conclusion</w:t>
      </w:r>
    </w:p>
    <w:p w14:paraId="350F8BB7" w14:textId="77777777" w:rsidR="003C6481" w:rsidRDefault="00011C5A">
      <w:r>
        <w:t>The inventory value and reorder checker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306FC2A0" w14:textId="77777777" w:rsidR="003C6481" w:rsidRDefault="00011C5A">
      <w:r>
        <w:br w:type="page"/>
      </w:r>
    </w:p>
    <w:p w14:paraId="4A8A311E" w14:textId="77777777" w:rsidR="003C6481" w:rsidRDefault="00011C5A">
      <w:pPr>
        <w:pStyle w:val="Heading1"/>
      </w:pPr>
      <w:r>
        <w:t>Case Study 53: Food Preparation and Waste Analysis</w:t>
      </w:r>
    </w:p>
    <w:p w14:paraId="328B2032" w14:textId="77777777" w:rsidR="003C6481" w:rsidRDefault="00011C5A">
      <w:pPr>
        <w:pStyle w:val="Heading2"/>
      </w:pPr>
      <w:r>
        <w:t>1. Problem Statement</w:t>
      </w:r>
    </w:p>
    <w:p w14:paraId="1E5EDEE8" w14:textId="77777777" w:rsidR="003C6481" w:rsidRDefault="00011C5A">
      <w:r>
        <w:t>Compare food prepared and served each day, calculate waste and waste percentage, flag excessive waste, and summarize totals.</w:t>
      </w:r>
    </w:p>
    <w:p w14:paraId="389A1B5C" w14:textId="77777777" w:rsidR="003C6481" w:rsidRDefault="00011C5A">
      <w:pPr>
        <w:pStyle w:val="Heading2"/>
      </w:pPr>
      <w:r>
        <w:t>2. Objectives</w:t>
      </w:r>
    </w:p>
    <w:p w14:paraId="0B18714A" w14:textId="77777777" w:rsidR="003C6481" w:rsidRDefault="00011C5A">
      <w:pPr>
        <w:pStyle w:val="ListBullet"/>
      </w:pPr>
      <w:r>
        <w:t>Apply Python input/output, variables, data types, conditional statements, loops, lists, tuples, and dictionaries where appropriate.</w:t>
      </w:r>
    </w:p>
    <w:p w14:paraId="43BEE7B1" w14:textId="77777777" w:rsidR="003C6481" w:rsidRDefault="00011C5A">
      <w:pPr>
        <w:pStyle w:val="ListBullet"/>
      </w:pPr>
      <w:r>
        <w:t>Validate inputs and handle invalid data using conditional logic.</w:t>
      </w:r>
    </w:p>
    <w:p w14:paraId="0DCB59E7" w14:textId="77777777" w:rsidR="003C6481" w:rsidRDefault="00011C5A">
      <w:pPr>
        <w:pStyle w:val="ListBullet"/>
      </w:pPr>
      <w:r>
        <w:t>Translate a real-world problem into an algorithm and pseudocode.</w:t>
      </w:r>
    </w:p>
    <w:p w14:paraId="4D44BC46" w14:textId="77777777" w:rsidR="003C6481" w:rsidRDefault="00011C5A">
      <w:pPr>
        <w:pStyle w:val="ListBullet"/>
      </w:pPr>
      <w:r>
        <w:t>Test the program using representative valid and invalid cases and interpret its output.</w:t>
      </w:r>
    </w:p>
    <w:p w14:paraId="60F79C99" w14:textId="77777777" w:rsidR="003C6481" w:rsidRDefault="00011C5A">
      <w:pPr>
        <w:pStyle w:val="Heading2"/>
      </w:pPr>
      <w:r>
        <w:t>3. Assumptions</w:t>
      </w:r>
    </w:p>
    <w:p w14:paraId="163F8B40" w14:textId="77777777" w:rsidR="003C6481" w:rsidRDefault="00011C5A">
      <w:pPr>
        <w:pStyle w:val="ListBullet"/>
      </w:pPr>
      <w:r>
        <w:t>Daily prepared and served quantities are fixed sample data.</w:t>
      </w:r>
    </w:p>
    <w:p w14:paraId="1ECDDEC8" w14:textId="77777777" w:rsidR="003C6481" w:rsidRDefault="00011C5A">
      <w:pPr>
        <w:pStyle w:val="ListBullet"/>
      </w:pPr>
      <w:r>
        <w:t>Prepared quantity must be positive and served quantity must be between zero and prepared quantity.</w:t>
      </w:r>
    </w:p>
    <w:p w14:paraId="5AE871E6" w14:textId="77777777" w:rsidR="003C6481" w:rsidRDefault="00011C5A">
      <w:pPr>
        <w:pStyle w:val="ListBullet"/>
      </w:pPr>
      <w:r>
        <w:t>Waste above 15% triggers a warning.</w:t>
      </w:r>
    </w:p>
    <w:p w14:paraId="22667D31" w14:textId="77777777" w:rsidR="003C6481" w:rsidRDefault="00011C5A">
      <w:pPr>
        <w:pStyle w:val="Heading2"/>
      </w:pPr>
      <w:r>
        <w:t>4. Algorithm</w:t>
      </w:r>
    </w:p>
    <w:p w14:paraId="50DD8536" w14:textId="77777777" w:rsidR="003C6481" w:rsidRDefault="00011C5A">
      <w:pPr>
        <w:pStyle w:val="ListNumber"/>
      </w:pPr>
      <w:r>
        <w:t>Load daily prepared and served quantities and the waste threshold.</w:t>
      </w:r>
    </w:p>
    <w:p w14:paraId="5D4C3C3C" w14:textId="77777777" w:rsidR="003C6481" w:rsidRDefault="00011C5A">
      <w:pPr>
        <w:pStyle w:val="ListNumber"/>
      </w:pPr>
      <w:r>
        <w:t>Initialize totals.</w:t>
      </w:r>
    </w:p>
    <w:p w14:paraId="50AFBEE9" w14:textId="77777777" w:rsidR="003C6481" w:rsidRDefault="00011C5A">
      <w:pPr>
        <w:pStyle w:val="ListNumber"/>
      </w:pPr>
      <w:r>
        <w:t>For each day, validate the quantities.</w:t>
      </w:r>
    </w:p>
    <w:p w14:paraId="013BC6D1" w14:textId="77777777" w:rsidR="003C6481" w:rsidRDefault="00011C5A">
      <w:pPr>
        <w:pStyle w:val="ListNumber"/>
      </w:pPr>
      <w:r>
        <w:t>Calculate waste and waste percentage; update totals and warn if waste exceeds the limit.</w:t>
      </w:r>
    </w:p>
    <w:p w14:paraId="6D46EF0E" w14:textId="77777777" w:rsidR="003C6481" w:rsidRDefault="00011C5A">
      <w:pPr>
        <w:pStyle w:val="ListNumber"/>
      </w:pPr>
      <w:r>
        <w:t>Display totals and overall waste percentage.</w:t>
      </w:r>
    </w:p>
    <w:p w14:paraId="554DCF97" w14:textId="77777777" w:rsidR="003C6481" w:rsidRDefault="00011C5A">
      <w:pPr>
        <w:pStyle w:val="Heading2"/>
      </w:pPr>
      <w:r>
        <w:t>5. Flowchart</w:t>
      </w:r>
    </w:p>
    <w:p w14:paraId="2521C1A1" w14:textId="77777777" w:rsidR="003C6481" w:rsidRDefault="00011C5A">
      <w:pPr>
        <w:jc w:val="center"/>
      </w:pPr>
      <w:r>
        <w:rPr>
          <w:b/>
          <w:sz w:val="20"/>
        </w:rPr>
        <w:t>Start → Initialize/read data → Check condition(s) → Process using selection/loop(s) → Display result(s) → End</w:t>
      </w:r>
    </w:p>
    <w:p w14:paraId="1B0DF4F0" w14:textId="77777777" w:rsidR="003C6481" w:rsidRDefault="00011C5A">
      <w:r>
        <w:t>Note: This text flow represents the program's main control flow. It can be converted into standard flowchart symbols (terminator, input/output, process, and decision) if a diagram is required.</w:t>
      </w:r>
    </w:p>
    <w:p w14:paraId="017A5E8D" w14:textId="77777777" w:rsidR="003C6481" w:rsidRDefault="00011C5A">
      <w:pPr>
        <w:pStyle w:val="Heading2"/>
      </w:pPr>
      <w:r>
        <w:t>6. Pseudocode</w:t>
      </w:r>
    </w:p>
    <w:p w14:paraId="4E8A0603" w14:textId="77777777" w:rsidR="003C6481" w:rsidRDefault="00011C5A">
      <w:pPr>
        <w:pStyle w:val="ListBullet"/>
      </w:pPr>
      <w:r>
        <w:t>LOAD prepared and served data and limit</w:t>
      </w:r>
    </w:p>
    <w:p w14:paraId="2015832D" w14:textId="77777777" w:rsidR="003C6481" w:rsidRDefault="00011C5A">
      <w:pPr>
        <w:pStyle w:val="ListBullet"/>
      </w:pPr>
      <w:r>
        <w:t>SET totals to zero</w:t>
      </w:r>
    </w:p>
    <w:p w14:paraId="74560B5E" w14:textId="77777777" w:rsidR="003C6481" w:rsidRDefault="00011C5A">
      <w:pPr>
        <w:pStyle w:val="ListBullet"/>
      </w:pPr>
      <w:r>
        <w:t>FOR each day: validate quantities</w:t>
      </w:r>
    </w:p>
    <w:p w14:paraId="23FF13EE" w14:textId="77777777" w:rsidR="003C6481" w:rsidRDefault="00011C5A">
      <w:pPr>
        <w:pStyle w:val="ListBullet"/>
      </w:pPr>
      <w:r>
        <w:t>CALCULATE waste and percentage</w:t>
      </w:r>
    </w:p>
    <w:p w14:paraId="0BAC51D4" w14:textId="77777777" w:rsidR="003C6481" w:rsidRDefault="00011C5A">
      <w:pPr>
        <w:pStyle w:val="ListBullet"/>
      </w:pPr>
      <w:r>
        <w:t>UPDATE totals</w:t>
      </w:r>
    </w:p>
    <w:p w14:paraId="6CCBE69D" w14:textId="77777777" w:rsidR="003C6481" w:rsidRDefault="00011C5A">
      <w:pPr>
        <w:pStyle w:val="ListBullet"/>
      </w:pPr>
      <w:r>
        <w:t>IF waste percentage &gt; limit: print warning</w:t>
      </w:r>
    </w:p>
    <w:p w14:paraId="655B0281" w14:textId="77777777" w:rsidR="003C6481" w:rsidRDefault="00011C5A">
      <w:pPr>
        <w:pStyle w:val="ListBullet"/>
      </w:pPr>
      <w:r>
        <w:t>PRINT totals and overall percentage</w:t>
      </w:r>
    </w:p>
    <w:p w14:paraId="6F7BF73C" w14:textId="77777777" w:rsidR="003C6481" w:rsidRDefault="00011C5A">
      <w:pPr>
        <w:pStyle w:val="Heading2"/>
      </w:pPr>
      <w:r>
        <w:t>7. Python Source Code</w:t>
      </w:r>
    </w:p>
    <w:p w14:paraId="01C8B9F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prepared = [100, 120, 90, 150, 110]</w:t>
      </w:r>
    </w:p>
    <w:p w14:paraId="0C9364F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served = [85, 100, 80, 120, 95]</w:t>
      </w:r>
    </w:p>
    <w:p w14:paraId="0D962E7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limit = 15</w:t>
      </w:r>
    </w:p>
    <w:p w14:paraId="5581023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13F63D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total_prepared = 0</w:t>
      </w:r>
    </w:p>
    <w:p w14:paraId="07E52AF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total_served = 0</w:t>
      </w:r>
    </w:p>
    <w:p w14:paraId="7DACDCC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total_waste = 0</w:t>
      </w:r>
    </w:p>
    <w:p w14:paraId="6B9EA2D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FDA2FA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for i in range(len(prepared)):</w:t>
      </w:r>
    </w:p>
    <w:p w14:paraId="3063FFC0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prepared[i] &lt;= 0 or served[i] &lt; 0 or served[i] &gt; prepared[i]:</w:t>
      </w:r>
    </w:p>
    <w:p w14:paraId="075744E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print("Invalid data for day", i + 1)</w:t>
      </w:r>
    </w:p>
    <w:p w14:paraId="39FB888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continue</w:t>
      </w:r>
    </w:p>
    <w:p w14:paraId="01B1230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39A36D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waste = prepared[i] - served[i]</w:t>
      </w:r>
    </w:p>
    <w:p w14:paraId="4E36816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percentage = waste / prepared[i] * 100</w:t>
      </w:r>
    </w:p>
    <w:p w14:paraId="1C0FAFE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total_prepared += prepared[i]</w:t>
      </w:r>
    </w:p>
    <w:p w14:paraId="20DB9A11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total_served += served[i]</w:t>
      </w:r>
    </w:p>
    <w:p w14:paraId="23B248A8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total_waste += waste</w:t>
      </w:r>
    </w:p>
    <w:p w14:paraId="099A1DA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86FD06D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print("Day", i + 1, "- prepared:", prepared[i],</w:t>
      </w:r>
    </w:p>
    <w:p w14:paraId="749BDA1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"served:", served[i], "waste:", waste,</w:t>
      </w:r>
    </w:p>
    <w:p w14:paraId="1A0B4F6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  "waste percentage:", round(percentage, 2), "%")</w:t>
      </w:r>
    </w:p>
    <w:p w14:paraId="3EF1ACD5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if percentage &gt; limit:</w:t>
      </w:r>
    </w:p>
    <w:p w14:paraId="58804ABC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    print("Warning: waste exceeds the acceptable limit")</w:t>
      </w:r>
    </w:p>
    <w:p w14:paraId="4CBFE297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864A1F4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print("Total prepared:", total_prepared)</w:t>
      </w:r>
    </w:p>
    <w:p w14:paraId="47A60B72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print("Total served:", total_served)</w:t>
      </w:r>
    </w:p>
    <w:p w14:paraId="4811ED5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print("Total wasted:", total_waste)</w:t>
      </w:r>
    </w:p>
    <w:p w14:paraId="72CB86D6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if total_prepared &gt; 0:</w:t>
      </w:r>
    </w:p>
    <w:p w14:paraId="0500A43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 xml:space="preserve">    print("Overall waste percentage:", round(total_waste / total_prepared * 100, 2), "%")</w:t>
      </w:r>
    </w:p>
    <w:p w14:paraId="04A8E884" w14:textId="77777777" w:rsidR="003C6481" w:rsidRDefault="00011C5A">
      <w:pPr>
        <w:pStyle w:val="Heading2"/>
      </w:pPr>
      <w:r>
        <w:t>8.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C6481" w14:paraId="57538407" w14:textId="77777777">
        <w:tc>
          <w:tcPr>
            <w:tcW w:w="3312" w:type="dxa"/>
          </w:tcPr>
          <w:p w14:paraId="5EECC035" w14:textId="77777777" w:rsidR="003C6481" w:rsidRDefault="00011C5A">
            <w:r>
              <w:t>Test</w:t>
            </w:r>
          </w:p>
        </w:tc>
        <w:tc>
          <w:tcPr>
            <w:tcW w:w="3312" w:type="dxa"/>
          </w:tcPr>
          <w:p w14:paraId="3B968A32" w14:textId="77777777" w:rsidR="003C6481" w:rsidRDefault="00011C5A">
            <w:r>
              <w:t>Input / Condition</w:t>
            </w:r>
          </w:p>
        </w:tc>
        <w:tc>
          <w:tcPr>
            <w:tcW w:w="3312" w:type="dxa"/>
          </w:tcPr>
          <w:p w14:paraId="19406AF2" w14:textId="77777777" w:rsidR="003C6481" w:rsidRDefault="00011C5A">
            <w:r>
              <w:t>Expected Result</w:t>
            </w:r>
          </w:p>
        </w:tc>
      </w:tr>
      <w:tr w:rsidR="003C6481" w14:paraId="6D091BBC" w14:textId="77777777">
        <w:tc>
          <w:tcPr>
            <w:tcW w:w="3312" w:type="dxa"/>
          </w:tcPr>
          <w:p w14:paraId="39FCF0A3" w14:textId="77777777" w:rsidR="003C6481" w:rsidRDefault="00011C5A">
            <w:r>
              <w:t>Normal sample data</w:t>
            </w:r>
          </w:p>
        </w:tc>
        <w:tc>
          <w:tcPr>
            <w:tcW w:w="3312" w:type="dxa"/>
          </w:tcPr>
          <w:p w14:paraId="37A86CDD" w14:textId="77777777" w:rsidR="003C6481" w:rsidRDefault="00011C5A">
            <w:r>
              <w:t>Use the program's built-in daily values</w:t>
            </w:r>
          </w:p>
        </w:tc>
        <w:tc>
          <w:tcPr>
            <w:tcW w:w="3312" w:type="dxa"/>
          </w:tcPr>
          <w:p w14:paraId="53653758" w14:textId="77777777" w:rsidR="003C6481" w:rsidRDefault="00011C5A">
            <w:r>
              <w:t>Daily waste percentages and total summary are displayed</w:t>
            </w:r>
          </w:p>
        </w:tc>
      </w:tr>
      <w:tr w:rsidR="003C6481" w14:paraId="1B41F39C" w14:textId="77777777">
        <w:tc>
          <w:tcPr>
            <w:tcW w:w="3312" w:type="dxa"/>
          </w:tcPr>
          <w:p w14:paraId="1179E34D" w14:textId="77777777" w:rsidR="003C6481" w:rsidRDefault="00011C5A">
            <w:r>
              <w:t>Waste exceeds limit</w:t>
            </w:r>
          </w:p>
        </w:tc>
        <w:tc>
          <w:tcPr>
            <w:tcW w:w="3312" w:type="dxa"/>
          </w:tcPr>
          <w:p w14:paraId="0C11B8F3" w14:textId="77777777" w:rsidR="003C6481" w:rsidRDefault="00011C5A">
            <w:r>
              <w:t>Use a day where (prepared-served)/prepared &gt; 15%</w:t>
            </w:r>
          </w:p>
        </w:tc>
        <w:tc>
          <w:tcPr>
            <w:tcW w:w="3312" w:type="dxa"/>
          </w:tcPr>
          <w:p w14:paraId="1EF0E9B1" w14:textId="77777777" w:rsidR="003C6481" w:rsidRDefault="00011C5A">
            <w:r>
              <w:t>Warning: waste exceeds the acceptable limit</w:t>
            </w:r>
          </w:p>
        </w:tc>
      </w:tr>
    </w:tbl>
    <w:p w14:paraId="4C2B6603" w14:textId="77777777" w:rsidR="003C6481" w:rsidRDefault="00011C5A">
      <w:pPr>
        <w:pStyle w:val="Heading2"/>
      </w:pPr>
      <w:r>
        <w:t>9. Sample Output</w:t>
      </w:r>
    </w:p>
    <w:p w14:paraId="37F55FBA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Day 1 - prepared: 100 served: 85 waste: 15 waste percentage: 15.0 %</w:t>
      </w:r>
    </w:p>
    <w:p w14:paraId="5B6625DB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...</w:t>
      </w:r>
    </w:p>
    <w:p w14:paraId="78C720BE" w14:textId="77777777" w:rsidR="003C6481" w:rsidRDefault="00011C5A">
      <w:pPr>
        <w:shd w:val="clear" w:color="auto" w:fill="F2F2F2"/>
        <w:spacing w:after="0"/>
        <w:ind w:left="216"/>
      </w:pPr>
      <w:r>
        <w:rPr>
          <w:rFonts w:ascii="Consolas" w:hAnsi="Consolas"/>
          <w:sz w:val="16"/>
        </w:rPr>
        <w:t>Overall waste percentage: (calculated by the program)</w:t>
      </w:r>
    </w:p>
    <w:p w14:paraId="0A3FFF3B" w14:textId="77777777" w:rsidR="003C6481" w:rsidRDefault="00011C5A">
      <w:r>
        <w:t>The sample output is illustrative. Run the supplied program to capture the actual output screenshot required by the circular.</w:t>
      </w:r>
    </w:p>
    <w:p w14:paraId="542F249E" w14:textId="77777777" w:rsidR="003C6481" w:rsidRDefault="00011C5A">
      <w:pPr>
        <w:pStyle w:val="Heading2"/>
      </w:pPr>
      <w:r>
        <w:t>10. Conclusion</w:t>
      </w:r>
    </w:p>
    <w:p w14:paraId="2F9CA55B" w14:textId="77777777" w:rsidR="003C6481" w:rsidRDefault="00011C5A">
      <w:r>
        <w:t>The food preparation and waste analysis program applies Python programming concepts to solve a practical problem. The test cases help verify normal and invalid-input behavior. The program should be executed locally and its actual console output captured for the final submission.</w:t>
      </w:r>
    </w:p>
    <w:p w14:paraId="27805360" w14:textId="77777777" w:rsidR="003C6481" w:rsidRDefault="00011C5A">
      <w:r>
        <w:br w:type="page"/>
      </w:r>
    </w:p>
    <w:p w14:paraId="010B5003" w14:textId="77777777" w:rsidR="003C6481" w:rsidRDefault="00011C5A">
      <w:pPr>
        <w:pStyle w:val="Heading1"/>
      </w:pPr>
      <w:r>
        <w:t>Final Submission Checklist</w:t>
      </w:r>
    </w:p>
    <w:p w14:paraId="2A09372B" w14:textId="77777777" w:rsidR="003C6481" w:rsidRDefault="00011C5A">
      <w:pPr>
        <w:pStyle w:val="ListBullet"/>
      </w:pPr>
      <w:r>
        <w:t>Fill in student name, roll number, branch, and section on the cover page.</w:t>
      </w:r>
    </w:p>
    <w:p w14:paraId="3E962951" w14:textId="77777777" w:rsidR="003C6481" w:rsidRDefault="00011C5A">
      <w:pPr>
        <w:pStyle w:val="ListBullet"/>
      </w:pPr>
      <w:r>
        <w:t>Verify each program runs correctly in the Python environment used for the course.</w:t>
      </w:r>
    </w:p>
    <w:p w14:paraId="21BBCC5A" w14:textId="77777777" w:rsidR="003C6481" w:rsidRDefault="00011C5A">
      <w:pPr>
        <w:pStyle w:val="ListBullet"/>
      </w:pPr>
      <w:r>
        <w:t>Capture genuine output screenshots from each program and insert them in the relevant case study sections.</w:t>
      </w:r>
    </w:p>
    <w:p w14:paraId="3C9B523E" w14:textId="77777777" w:rsidR="003C6481" w:rsidRDefault="00011C5A">
      <w:pPr>
        <w:pStyle w:val="ListBullet"/>
      </w:pPr>
      <w:r>
        <w:t>If required by the faculty, replace the text flow descriptions with drawn flowchart diagrams.</w:t>
      </w:r>
    </w:p>
    <w:p w14:paraId="2DAEDB2F" w14:textId="77777777" w:rsidR="003C6481" w:rsidRDefault="00011C5A">
      <w:pPr>
        <w:pStyle w:val="ListBullet"/>
      </w:pPr>
      <w:r>
        <w:t>Upload the 10 Python files, this report, test cases, pseudocode, flowcharts, and any requested README.md file to the GitHub repository named Python-Activity-Based-Learning.</w:t>
      </w:r>
    </w:p>
    <w:p w14:paraId="281B5891" w14:textId="77777777" w:rsidR="003C6481" w:rsidRDefault="00011C5A">
      <w:pPr>
        <w:pStyle w:val="ListBullet"/>
      </w:pPr>
      <w:r>
        <w:t>Export the final verified report to PDF if the faculty requires a consolidated PDF.</w:t>
      </w:r>
    </w:p>
    <w:sectPr w:rsidR="003C6481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8A3C8" w14:textId="77777777" w:rsidR="00011C5A" w:rsidRDefault="00011C5A">
      <w:pPr>
        <w:spacing w:after="0" w:line="240" w:lineRule="auto"/>
      </w:pPr>
      <w:r>
        <w:separator/>
      </w:r>
    </w:p>
  </w:endnote>
  <w:endnote w:type="continuationSeparator" w:id="0">
    <w:p w14:paraId="5C29C272" w14:textId="77777777" w:rsidR="00011C5A" w:rsidRDefault="0001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DB1A" w14:textId="77777777" w:rsidR="003C6481" w:rsidRDefault="00011C5A">
    <w:pPr>
      <w:pStyle w:val="Footer"/>
      <w:jc w:val="center"/>
    </w:pPr>
    <w:r>
      <w:rPr>
        <w:sz w:val="16"/>
      </w:rPr>
      <w:t xml:space="preserve">Python AB L Assignment | </w:t>
    </w:r>
    <w:r>
      <w:fldChar w:fldCharType="begin"/>
    </w:r>
    <w:r>
      <w:instrText>PAGE</w:instrText>
    </w:r>
    <w:r>
      <w:fldChar w:fldCharType="separate"/>
    </w:r>
    <w:r w:rsidR="008573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BD6B" w14:textId="77777777" w:rsidR="00011C5A" w:rsidRDefault="00011C5A">
      <w:pPr>
        <w:spacing w:after="0" w:line="240" w:lineRule="auto"/>
      </w:pPr>
      <w:r>
        <w:separator/>
      </w:r>
    </w:p>
  </w:footnote>
  <w:footnote w:type="continuationSeparator" w:id="0">
    <w:p w14:paraId="604159B0" w14:textId="77777777" w:rsidR="00011C5A" w:rsidRDefault="00011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CCBB" w14:textId="77777777" w:rsidR="003C6481" w:rsidRDefault="00011C5A">
    <w:pPr>
      <w:pStyle w:val="Header"/>
      <w:jc w:val="center"/>
    </w:pPr>
    <w:r>
      <w:rPr>
        <w:sz w:val="16"/>
      </w:rPr>
      <w:t>PYTHON PROGRAMMING — ACTIVITY-BASED LEARNING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291168">
    <w:abstractNumId w:val="8"/>
  </w:num>
  <w:num w:numId="2" w16cid:durableId="525756617">
    <w:abstractNumId w:val="6"/>
  </w:num>
  <w:num w:numId="3" w16cid:durableId="1099719701">
    <w:abstractNumId w:val="5"/>
  </w:num>
  <w:num w:numId="4" w16cid:durableId="1128008905">
    <w:abstractNumId w:val="4"/>
  </w:num>
  <w:num w:numId="5" w16cid:durableId="1984969860">
    <w:abstractNumId w:val="7"/>
  </w:num>
  <w:num w:numId="6" w16cid:durableId="216204254">
    <w:abstractNumId w:val="3"/>
  </w:num>
  <w:num w:numId="7" w16cid:durableId="2134248118">
    <w:abstractNumId w:val="2"/>
  </w:num>
  <w:num w:numId="8" w16cid:durableId="385497324">
    <w:abstractNumId w:val="1"/>
  </w:num>
  <w:num w:numId="9" w16cid:durableId="28994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5A"/>
    <w:rsid w:val="00034616"/>
    <w:rsid w:val="0006063C"/>
    <w:rsid w:val="0015074B"/>
    <w:rsid w:val="00267255"/>
    <w:rsid w:val="0029639D"/>
    <w:rsid w:val="00326F90"/>
    <w:rsid w:val="003C6481"/>
    <w:rsid w:val="008573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A9911"/>
  <w14:defaultImageDpi w14:val="300"/>
  <w15:docId w15:val="{E0234918-9ABD-456A-925D-4699FCA7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5034</Words>
  <Characters>28698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Suri</cp:lastModifiedBy>
  <cp:revision>2</cp:revision>
  <dcterms:created xsi:type="dcterms:W3CDTF">2026-10-28T14:29:00Z</dcterms:created>
  <dcterms:modified xsi:type="dcterms:W3CDTF">2026-10-28T14:29:00Z</dcterms:modified>
  <cp:category/>
</cp:coreProperties>
</file>